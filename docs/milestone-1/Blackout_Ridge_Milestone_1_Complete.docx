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B2A41"/>
          <w:sz w:val="64"/>
        </w:rPr>
        <w:t>BLACKOUT RIDGE</w:t>
      </w:r>
    </w:p>
    <w:p>
      <w:pPr>
        <w:jc w:val="center"/>
      </w:pPr>
      <w:r>
        <w:rPr>
          <w:rFonts w:ascii="Calibri" w:hAnsi="Calibri" w:eastAsia="Calibri"/>
          <w:b/>
          <w:i w:val="0"/>
          <w:color w:val="C45C26"/>
          <w:sz w:val="40"/>
        </w:rPr>
        <w:t>Milestone 1</w:t>
      </w:r>
    </w:p>
    <w:p>
      <w:pPr>
        <w:jc w:val="center"/>
      </w:pPr>
      <w:r>
        <w:rPr>
          <w:rFonts w:ascii="Calibri" w:hAnsi="Calibri" w:eastAsia="Calibri"/>
          <w:b w:val="0"/>
          <w:i w:val="0"/>
          <w:color w:val="4A5568"/>
          <w:sz w:val="32"/>
        </w:rPr>
        <w:t>Game Architecture and Narrative Design</w:t>
      </w:r>
    </w:p>
    <w:p/>
    <w:p>
      <w:pPr>
        <w:jc w:val="center"/>
      </w:pPr>
      <w:r>
        <w:rPr>
          <w:rFonts w:ascii="Calibri" w:hAnsi="Calibri" w:eastAsia="Calibri"/>
          <w:b w:val="0"/>
          <w:i/>
          <w:color w:val="4A5568"/>
          <w:sz w:val="24"/>
        </w:rPr>
        <w:t>Complete design package for stakeholder review</w:t>
      </w:r>
    </w:p>
    <w:p/>
    <w:p>
      <w:pPr>
        <w:jc w:val="center"/>
      </w:pPr>
      <w:r>
        <w:rPr>
          <w:rFonts w:ascii="Calibri" w:hAnsi="Calibri" w:eastAsia="Calibri"/>
          <w:b w:val="0"/>
          <w:i w:val="0"/>
          <w:color w:val="1A1A1A"/>
          <w:sz w:val="22"/>
        </w:rPr>
        <w:t>Source of truth: Game Designer Viability Brief v0.7</w:t>
      </w:r>
    </w:p>
    <w:p>
      <w:pPr>
        <w:jc w:val="center"/>
      </w:pPr>
      <w:r>
        <w:rPr>
          <w:rFonts w:ascii="Calibri" w:hAnsi="Calibri" w:eastAsia="Calibri"/>
          <w:b w:val="0"/>
          <w:i w:val="0"/>
          <w:color w:val="1A1A1A"/>
          <w:sz w:val="22"/>
        </w:rPr>
        <w:t>Prototype audience: 6–7 players plus one facilitator</w:t>
      </w:r>
    </w:p>
    <w:p>
      <w:pPr>
        <w:jc w:val="center"/>
      </w:pPr>
      <w:r>
        <w:rPr>
          <w:rFonts w:ascii="Calibri" w:hAnsi="Calibri" w:eastAsia="Calibri"/>
          <w:b w:val="0"/>
          <w:i w:val="0"/>
          <w:color w:val="1A1A1A"/>
          <w:sz w:val="22"/>
        </w:rPr>
        <w:t>Delivery: browser application alongside Teams / Zoom</w:t>
      </w:r>
    </w:p>
    <w:p>
      <w:pPr>
        <w:jc w:val="center"/>
      </w:pPr>
      <w:r>
        <w:rPr>
          <w:rFonts w:ascii="Calibri" w:hAnsi="Calibri" w:eastAsia="Calibri"/>
          <w:b w:val="0"/>
          <w:i w:val="0"/>
          <w:color w:val="1A1A1A"/>
          <w:sz w:val="22"/>
        </w:rPr>
        <w:t>Session: 70 minutes, including a 20–25 minute debrief</w:t>
      </w:r>
    </w:p>
    <w:p>
      <w:pPr>
        <w:jc w:val="center"/>
      </w:pPr>
      <w:r>
        <w:rPr>
          <w:rFonts w:ascii="Calibri" w:hAnsi="Calibri" w:eastAsia="Calibri"/>
          <w:b w:val="0"/>
          <w:i w:val="0"/>
          <w:color w:val="1A1A1A"/>
          <w:sz w:val="22"/>
        </w:rPr>
        <w:t>Status: complete for stakeholder review</w:t>
      </w:r>
    </w:p>
    <w:p>
      <w:r>
        <w:br w:type="page"/>
      </w:r>
    </w:p>
    <w:p>
      <w:pPr>
        <w:pStyle w:val="Heading1"/>
      </w:pPr>
      <w:r>
        <w:rPr>
          <w:rFonts w:ascii="Calibri" w:hAnsi="Calibri"/>
          <w:color w:val="1B2A41"/>
        </w:rPr>
        <w:t>Contents</w:t>
      </w:r>
    </w:p>
    <w:p>
      <w:pPr>
        <w:spacing w:after="80"/>
      </w:pPr>
      <w:r>
        <w:rPr>
          <w:rFonts w:ascii="Calibri" w:hAnsi="Calibri" w:eastAsia="Calibri"/>
          <w:b w:val="0"/>
          <w:i w:val="0"/>
          <w:color w:val="1A1A1A"/>
          <w:sz w:val="24"/>
        </w:rPr>
        <w:t>1. Purpose of this package</w:t>
      </w:r>
    </w:p>
    <w:p>
      <w:pPr>
        <w:spacing w:after="80"/>
      </w:pPr>
      <w:r>
        <w:rPr>
          <w:rFonts w:ascii="Calibri" w:hAnsi="Calibri" w:eastAsia="Calibri"/>
          <w:b w:val="0"/>
          <w:i w:val="0"/>
          <w:color w:val="1A1A1A"/>
          <w:sz w:val="24"/>
        </w:rPr>
        <w:t>2. Designer recommendation</w:t>
      </w:r>
    </w:p>
    <w:p>
      <w:pPr>
        <w:spacing w:after="80"/>
      </w:pPr>
      <w:r>
        <w:rPr>
          <w:rFonts w:ascii="Calibri" w:hAnsi="Calibri" w:eastAsia="Calibri"/>
          <w:b w:val="0"/>
          <w:i w:val="0"/>
          <w:color w:val="1A1A1A"/>
          <w:sz w:val="24"/>
        </w:rPr>
        <w:t>3. Story and learning spine</w:t>
      </w:r>
    </w:p>
    <w:p>
      <w:pPr>
        <w:spacing w:after="80"/>
      </w:pPr>
      <w:r>
        <w:rPr>
          <w:rFonts w:ascii="Calibri" w:hAnsi="Calibri" w:eastAsia="Calibri"/>
          <w:b w:val="0"/>
          <w:i w:val="0"/>
          <w:color w:val="1A1A1A"/>
          <w:sz w:val="24"/>
        </w:rPr>
        <w:t>4. Product architecture</w:t>
      </w:r>
    </w:p>
    <w:p>
      <w:pPr>
        <w:spacing w:after="80"/>
      </w:pPr>
      <w:r>
        <w:rPr>
          <w:rFonts w:ascii="Calibri" w:hAnsi="Calibri" w:eastAsia="Calibri"/>
          <w:b w:val="0"/>
          <w:i w:val="0"/>
          <w:color w:val="1A1A1A"/>
          <w:sz w:val="24"/>
        </w:rPr>
        <w:t>5. Seven-stage flow</w:t>
      </w:r>
    </w:p>
    <w:p>
      <w:pPr>
        <w:spacing w:after="80"/>
      </w:pPr>
      <w:r>
        <w:rPr>
          <w:rFonts w:ascii="Calibri" w:hAnsi="Calibri" w:eastAsia="Calibri"/>
          <w:b w:val="0"/>
          <w:i w:val="0"/>
          <w:color w:val="1A1A1A"/>
          <w:sz w:val="24"/>
        </w:rPr>
        <w:t>6. Roles and information</w:t>
      </w:r>
    </w:p>
    <w:p>
      <w:pPr>
        <w:spacing w:after="80"/>
      </w:pPr>
      <w:r>
        <w:rPr>
          <w:rFonts w:ascii="Calibri" w:hAnsi="Calibri" w:eastAsia="Calibri"/>
          <w:b w:val="0"/>
          <w:i w:val="0"/>
          <w:color w:val="1A1A1A"/>
          <w:sz w:val="24"/>
        </w:rPr>
        <w:t>7. State, consequences, and endings</w:t>
      </w:r>
    </w:p>
    <w:p>
      <w:pPr>
        <w:spacing w:after="80"/>
      </w:pPr>
      <w:r>
        <w:rPr>
          <w:rFonts w:ascii="Calibri" w:hAnsi="Calibri" w:eastAsia="Calibri"/>
          <w:b w:val="0"/>
          <w:i w:val="0"/>
          <w:color w:val="1A1A1A"/>
          <w:sz w:val="24"/>
        </w:rPr>
        <w:t>8. Facilitator flow and debrief</w:t>
      </w:r>
    </w:p>
    <w:p>
      <w:pPr>
        <w:spacing w:after="80"/>
      </w:pPr>
      <w:r>
        <w:rPr>
          <w:rFonts w:ascii="Calibri" w:hAnsi="Calibri" w:eastAsia="Calibri"/>
          <w:b w:val="0"/>
          <w:i w:val="0"/>
          <w:color w:val="1A1A1A"/>
          <w:sz w:val="24"/>
        </w:rPr>
        <w:t>9. Content, playtest, and acceptance</w:t>
      </w:r>
    </w:p>
    <w:p>
      <w:pPr>
        <w:spacing w:after="80"/>
      </w:pPr>
      <w:r>
        <w:rPr>
          <w:rFonts w:ascii="Calibri" w:hAnsi="Calibri" w:eastAsia="Calibri"/>
          <w:b w:val="0"/>
          <w:i w:val="0"/>
          <w:color w:val="1A1A1A"/>
          <w:sz w:val="24"/>
        </w:rPr>
        <w:t>10. Coverage of Viability Brief v0.7</w:t>
      </w:r>
    </w:p>
    <w:p>
      <w:r>
        <w:br w:type="page"/>
      </w:r>
    </w:p>
    <w:p>
      <w:pPr>
        <w:pStyle w:val="Heading1"/>
      </w:pPr>
      <w:r>
        <w:rPr>
          <w:rFonts w:ascii="Calibri" w:hAnsi="Calibri"/>
          <w:color w:val="1B2A41"/>
        </w:rPr>
        <w:t>1. Purpose of this package</w:t>
      </w:r>
    </w:p>
    <w:p>
      <w:pPr>
        <w:spacing w:after="160" w:line="240" w:lineRule="auto"/>
      </w:pPr>
      <w:r>
        <w:rPr>
          <w:rFonts w:ascii="Calibri" w:hAnsi="Calibri" w:eastAsia="Calibri"/>
          <w:b w:val="0"/>
          <w:i w:val="0"/>
          <w:color w:val="1A1A1A"/>
          <w:sz w:val="22"/>
        </w:rPr>
        <w:t>This is a fresh Milestone 1. It treats the client’s Game Designer Viability Brief v0.7 as the source of truth for story, survival stakes, learning architecture, and facilitation risk. The designer’s job here is not to invent a different game. It is to turn that intent into a playable architecture that one facilitator can run remotely.</w:t>
      </w:r>
    </w:p>
    <w:p>
      <w:pPr>
        <w:spacing w:after="160" w:line="240" w:lineRule="auto"/>
      </w:pPr>
      <w:r>
        <w:rPr>
          <w:rFonts w:ascii="Calibri" w:hAnsi="Calibri" w:eastAsia="Calibri"/>
          <w:b w:val="0"/>
          <w:i w:val="0"/>
          <w:color w:val="1A1A1A"/>
          <w:sz w:val="22"/>
        </w:rPr>
        <w:t>Architecture and full story are the deliverable. Copy, exact clue wording, and balance numbers may still iterate in playtest. Adding a new persistent track, stage, role, or primary mechanic is a design change.</w:t>
      </w:r>
    </w:p>
    <w:p>
      <w:pPr>
        <w:pStyle w:val="Heading2"/>
      </w:pPr>
      <w:r>
        <w:rPr>
          <w:rFonts w:ascii="Calibri" w:hAnsi="Calibri"/>
          <w:color w:val="2E3A4D"/>
        </w:rPr>
        <w:t>What this package locks</w:t>
      </w:r>
    </w:p>
    <w:p>
      <w:pPr>
        <w:pStyle w:val="ListBullet"/>
        <w:spacing w:after="60"/>
      </w:pPr>
      <w:r>
        <w:rPr>
          <w:rFonts w:ascii="Calibri" w:hAnsi="Calibri" w:eastAsia="Calibri"/>
          <w:b w:val="0"/>
          <w:i w:val="0"/>
          <w:color w:val="1A1A1A"/>
          <w:sz w:val="22"/>
        </w:rPr>
        <w:t>The protected story spine from v0.7, including Auxiliary Relay Hold, Lower Relay Route, Mara Venn, Lark Shift, Calder Vale Materials, and innocent operational decay.</w:t>
      </w:r>
    </w:p>
    <w:p>
      <w:pPr>
        <w:pStyle w:val="ListBullet"/>
        <w:spacing w:after="60"/>
      </w:pPr>
      <w:r>
        <w:rPr>
          <w:rFonts w:ascii="Calibri" w:hAnsi="Calibri" w:eastAsia="Calibri"/>
          <w:b w:val="0"/>
          <w:i w:val="0"/>
          <w:color w:val="1A1A1A"/>
          <w:sz w:val="22"/>
        </w:rPr>
        <w:t>Seven stages mapped to the six v0.7 phase sketches, so lock control and emergency correction do not collapse into one rushed puzzle.</w:t>
      </w:r>
    </w:p>
    <w:p>
      <w:pPr>
        <w:pStyle w:val="ListBullet"/>
        <w:spacing w:after="60"/>
      </w:pPr>
      <w:r>
        <w:rPr>
          <w:rFonts w:ascii="Calibri" w:hAnsi="Calibri" w:eastAsia="Calibri"/>
          <w:b w:val="0"/>
          <w:i w:val="0"/>
          <w:color w:val="1A1A1A"/>
          <w:sz w:val="22"/>
        </w:rPr>
        <w:t>Six core roles plus an optional Comms Officer, with 4- and 5-player combined maps defined.</w:t>
      </w:r>
    </w:p>
    <w:p>
      <w:pPr>
        <w:pStyle w:val="ListBullet"/>
        <w:spacing w:after="60"/>
      </w:pPr>
      <w:r>
        <w:rPr>
          <w:rFonts w:ascii="Calibri" w:hAnsi="Calibri" w:eastAsia="Calibri"/>
          <w:b w:val="0"/>
          <w:i w:val="0"/>
          <w:color w:val="1A1A1A"/>
          <w:sz w:val="22"/>
        </w:rPr>
        <w:t>A lock-plus-signal finale that can express all seven illustrative endings from v0.7.</w:t>
      </w:r>
    </w:p>
    <w:p>
      <w:pPr>
        <w:pStyle w:val="ListBullet"/>
        <w:spacing w:after="60"/>
      </w:pPr>
      <w:r>
        <w:rPr>
          <w:rFonts w:ascii="Calibri" w:hAnsi="Calibri" w:eastAsia="Calibri"/>
          <w:b w:val="0"/>
          <w:i w:val="0"/>
          <w:color w:val="1A1A1A"/>
          <w:sz w:val="22"/>
        </w:rPr>
        <w:t>One-facilitator model: the application tracks state; the facilitator narrates, observes, protects safety, and leads debrief.</w:t>
      </w:r>
    </w:p>
    <w:p>
      <w:pPr>
        <w:pStyle w:val="ListBullet"/>
        <w:spacing w:after="60"/>
      </w:pPr>
      <w:r>
        <w:rPr>
          <w:rFonts w:ascii="Calibri" w:hAnsi="Calibri" w:eastAsia="Calibri"/>
          <w:b w:val="0"/>
          <w:i w:val="0"/>
          <w:color w:val="1A1A1A"/>
          <w:sz w:val="22"/>
        </w:rPr>
        <w:t>Horror first during play. The AI-Ready Leader meaning is named in debrief.</w:t>
      </w:r>
    </w:p>
    <w:p>
      <w:pPr>
        <w:pStyle w:val="Heading2"/>
      </w:pPr>
      <w:r>
        <w:rPr>
          <w:rFonts w:ascii="Calibri" w:hAnsi="Calibri"/>
          <w:color w:val="2E3A4D"/>
        </w:rPr>
        <w:t>Approval gate</w:t>
      </w:r>
    </w:p>
    <w:p>
      <w:pPr>
        <w:spacing w:after="160" w:line="240" w:lineRule="auto"/>
      </w:pPr>
      <w:r>
        <w:rPr>
          <w:rFonts w:ascii="Calibri" w:hAnsi="Calibri" w:eastAsia="Calibri"/>
          <w:b w:val="0"/>
          <w:i w:val="0"/>
          <w:color w:val="1A1A1A"/>
          <w:sz w:val="22"/>
        </w:rPr>
        <w:t>Milestone 2 can begin once the stakeholder approves the items above, plus a 70-minute session including structured debrief.</w:t>
      </w:r>
    </w:p>
    <w:p>
      <w:pPr>
        <w:pStyle w:val="Heading1"/>
      </w:pPr>
      <w:r>
        <w:rPr>
          <w:rFonts w:ascii="Calibri" w:hAnsi="Calibri"/>
          <w:color w:val="1B2A41"/>
        </w:rPr>
        <w:t>2. Designer recommendation</w:t>
      </w:r>
    </w:p>
    <w:p>
      <w:pPr>
        <w:spacing w:after="160" w:line="240" w:lineRule="auto"/>
      </w:pPr>
      <w:r>
        <w:rPr>
          <w:rFonts w:ascii="Calibri" w:hAnsi="Calibri" w:eastAsia="Calibri"/>
          <w:b w:val="0"/>
          <w:i w:val="0"/>
          <w:color w:val="1A1A1A"/>
          <w:sz w:val="22"/>
        </w:rPr>
        <w:t>v0.7 asked whether Blackout Ridge can work as a live Teams/Zoom game, whether the lock-plus-signal finale is strong enough, whether one facilitator is realistic, and what should be protected versus simplified.</w:t>
      </w:r>
    </w:p>
    <w:p>
      <w:pPr>
        <w:pStyle w:val="Heading2"/>
      </w:pPr>
      <w:r>
        <w:rPr>
          <w:rFonts w:ascii="Calibri" w:hAnsi="Calibri"/>
          <w:color w:val="2E3A4D"/>
        </w:rPr>
        <w:t>Viability</w:t>
      </w:r>
    </w:p>
    <w:p>
      <w:pPr>
        <w:spacing w:after="160" w:line="240" w:lineRule="auto"/>
      </w:pPr>
      <w:r>
        <w:rPr>
          <w:rFonts w:ascii="Calibri" w:hAnsi="Calibri" w:eastAsia="Calibri"/>
          <w:b w:val="0"/>
          <w:i w:val="0"/>
          <w:color w:val="1A1A1A"/>
          <w:sz w:val="22"/>
        </w:rPr>
        <w:t>Yes — Blackout Ridge can work remotely if three conditions are kept:</w:t>
      </w:r>
    </w:p>
    <w:p>
      <w:pPr>
        <w:pStyle w:val="ListBullet"/>
        <w:spacing w:after="60"/>
      </w:pPr>
      <w:r>
        <w:rPr>
          <w:rFonts w:ascii="Calibri" w:hAnsi="Calibri" w:eastAsia="Calibri"/>
          <w:b w:val="0"/>
          <w:i w:val="0"/>
          <w:color w:val="1A1A1A"/>
          <w:sz w:val="22"/>
        </w:rPr>
        <w:t>One decision per stage. Pressure comes from the story, not from decoding rules.</w:t>
      </w:r>
    </w:p>
    <w:p>
      <w:pPr>
        <w:pStyle w:val="ListBullet"/>
        <w:spacing w:after="60"/>
      </w:pPr>
      <w:r>
        <w:rPr>
          <w:rFonts w:ascii="Calibri" w:hAnsi="Calibri" w:eastAsia="Calibri"/>
          <w:b w:val="0"/>
          <w:i w:val="0"/>
          <w:color w:val="1A1A1A"/>
          <w:sz w:val="22"/>
        </w:rPr>
        <w:t>The application tracks state. The facilitator does not keep hidden arithmetic.</w:t>
      </w:r>
    </w:p>
    <w:p>
      <w:pPr>
        <w:pStyle w:val="ListBullet"/>
        <w:spacing w:after="60"/>
      </w:pPr>
      <w:r>
        <w:rPr>
          <w:rFonts w:ascii="Calibri" w:hAnsi="Calibri" w:eastAsia="Calibri"/>
          <w:b w:val="0"/>
          <w:i w:val="0"/>
          <w:color w:val="1A1A1A"/>
          <w:sz w:val="22"/>
        </w:rPr>
        <w:t>Horror first, lesson later. Play stays grounded survival horror. The AI-Ready Leader meaning is named in debrief, not during the emergency.</w:t>
      </w:r>
    </w:p>
    <w:p>
      <w:pPr>
        <w:pStyle w:val="Heading2"/>
      </w:pPr>
      <w:r>
        <w:rPr>
          <w:rFonts w:ascii="Calibri" w:hAnsi="Calibri"/>
          <w:color w:val="2E3A4D"/>
        </w:rPr>
        <w:t>What we keep, what we reshape</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Fixed from v0.7</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Designer decision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Title, remote survival-horror tone, core story ingredients, AI-Ready Leader debrief, Teams/Zoom constraint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Exact phase count, mechanics, clocks, and how each ingredient is delivered</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Six v0.7 phase sketches</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Seven playable stages: the finale is split into Build the Truth and Survive the Correction so lock and signal both get time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Seven candidate tracked pressures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Three persistent shared tracks (Upper Air, External Trust, Official Status). The rest live as flags, resources, and fiction</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4–7 player role map</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First commercial sessions are 6–7. Combined 4/5 maps are defined now. Do not merge Signal with Systems, or Lead with Signal</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Lock-plus-signal finale and seven illustrative endings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Keep. The 2×2 lock/signal grid is the engine; Mara and crew modifiers name the ending</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Facilitator overload risk</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One facilitator is the product target because the app is the tracker. A co-facilitator is a playtest fallback only</w:t>
            </w:r>
          </w:p>
        </w:tc>
      </w:tr>
    </w:tbl>
    <w:p/>
    <w:p>
      <w:pPr>
        <w:pStyle w:val="Heading1"/>
      </w:pPr>
      <w:r>
        <w:rPr>
          <w:rFonts w:ascii="Calibri" w:hAnsi="Calibri"/>
          <w:color w:val="1B2A41"/>
        </w:rPr>
        <w:t>3. Story and learning spine</w:t>
      </w:r>
    </w:p>
    <w:p>
      <w:pPr>
        <w:pStyle w:val="Heading2"/>
      </w:pPr>
      <w:r>
        <w:rPr>
          <w:rFonts w:ascii="Calibri" w:hAnsi="Calibri"/>
          <w:color w:val="2E3A4D"/>
        </w:rPr>
        <w:t>One-page snapshot</w:t>
      </w:r>
    </w:p>
    <w:p>
      <w:pPr>
        <w:spacing w:after="160" w:line="240" w:lineRule="auto"/>
      </w:pPr>
      <w:r>
        <w:rPr>
          <w:rFonts w:ascii="Calibri" w:hAnsi="Calibri" w:eastAsia="Calibri"/>
          <w:b w:val="0"/>
          <w:i w:val="0"/>
          <w:color w:val="1A1A1A"/>
          <w:sz w:val="22"/>
        </w:rPr>
        <w:t>Blackout Ridge is a live Teams/Zoom survival-horror leadership game. Players are the night crew at a remote emergency relay station during a storm, chemical release, flooding, military cordon traffic, and communications failure.</w:t>
      </w:r>
    </w:p>
    <w:p>
      <w:pPr>
        <w:spacing w:after="160" w:line="240" w:lineRule="auto"/>
      </w:pPr>
      <w:r>
        <w:rPr>
          <w:rFonts w:ascii="Calibri" w:hAnsi="Calibri" w:eastAsia="Calibri"/>
          <w:b w:val="0"/>
          <w:i w:val="0"/>
          <w:color w:val="1A1A1A"/>
          <w:sz w:val="22"/>
        </w:rPr>
        <w:t>A colleague, Mara Venn, is missing. Her last log says LOWER ROUTE. The crew assume this means the lower road. It actually comes from a buried legacy system referring to the Auxiliary Relay Hold beneath the station.</w:t>
      </w:r>
    </w:p>
    <w:p>
      <w:pPr>
        <w:spacing w:after="160" w:line="240" w:lineRule="auto"/>
      </w:pPr>
      <w:r>
        <w:rPr>
          <w:rFonts w:ascii="Calibri" w:hAnsi="Calibri" w:eastAsia="Calibri"/>
          <w:b w:val="0"/>
          <w:i w:val="0"/>
          <w:color w:val="1A1A1A"/>
          <w:sz w:val="22"/>
        </w:rPr>
        <w:t>Years earlier, the Lark Shift disappeared in the same lower hold while the relay continued broadcasting OPERATIONAL. Tonight the same status logic is waking again.</w:t>
      </w:r>
    </w:p>
    <w:p>
      <w:pPr>
        <w:spacing w:after="160" w:line="240" w:lineRule="auto"/>
      </w:pPr>
      <w:r>
        <w:rPr>
          <w:rFonts w:ascii="Calibri" w:hAnsi="Calibri" w:eastAsia="Calibri"/>
          <w:b w:val="0"/>
          <w:i w:val="0"/>
          <w:color w:val="1A1A1A"/>
          <w:sz w:val="22"/>
        </w:rPr>
        <w:t>The team must work out where Mara is, survive the deteriorating station, manage the lower hold lock risk, and get an evidence-backed emergency signal out before the system files human danger as OPERATIONAL or NO ACTIVE DISTRESS.</w:t>
      </w:r>
    </w:p>
    <w:p>
      <w:pPr>
        <w:spacing w:after="160" w:line="240" w:lineRule="auto"/>
      </w:pPr>
      <w:r>
        <w:rPr>
          <w:rFonts w:ascii="Calibri" w:hAnsi="Calibri" w:eastAsia="Calibri"/>
          <w:b w:val="0"/>
          <w:i w:val="0"/>
          <w:color w:val="1A1A1A"/>
          <w:sz w:val="22"/>
        </w:rPr>
        <w:t>The game should be survival horror during play and AI-ready leadership in debrief. The learning target is simple: when systems produce confident labels from partial, stale, missing, or misunderstood signals, leaders must challenge the label before people start acting on it.</w:t>
      </w:r>
    </w:p>
    <w:p>
      <w:pPr>
        <w:pStyle w:val="Heading2"/>
      </w:pPr>
      <w:r>
        <w:rPr>
          <w:rFonts w:ascii="Calibri" w:hAnsi="Calibri"/>
          <w:color w:val="2E3A4D"/>
        </w:rPr>
        <w:t>Setting</w:t>
      </w:r>
    </w:p>
    <w:p>
      <w:pPr>
        <w:spacing w:after="160" w:line="240" w:lineRule="auto"/>
      </w:pPr>
      <w:r>
        <w:rPr>
          <w:rFonts w:ascii="Calibri" w:hAnsi="Calibri" w:eastAsia="Calibri"/>
          <w:b w:val="0"/>
          <w:i w:val="0"/>
          <w:color w:val="1A1A1A"/>
          <w:sz w:val="22"/>
        </w:rPr>
        <w:t>Players are the night crew at Blackout Ridge Signal Station, a remote emergency relay station above Calder Vale. Their job is to keep emergency signals usable during storms, floods, road failures, and infrastructure incidents.</w:t>
      </w:r>
    </w:p>
    <w:p>
      <w:pPr>
        <w:spacing w:after="160" w:line="240" w:lineRule="auto"/>
      </w:pPr>
      <w:r>
        <w:rPr>
          <w:rFonts w:ascii="Calibri" w:hAnsi="Calibri" w:eastAsia="Calibri"/>
          <w:b w:val="0"/>
          <w:i w:val="0"/>
          <w:color w:val="1A1A1A"/>
          <w:sz w:val="22"/>
        </w:rPr>
        <w:t>Blackout Ridge used to be larger than it is now. Decades earlier it included a lower emergency relay room beneath the surface cabin, designed so a crew could keep broadcasting if the surface cabin became unsafe during a storm, fire, flood, or civil emergency.</w:t>
      </w:r>
    </w:p>
    <w:p>
      <w:pPr>
        <w:spacing w:after="160" w:line="240" w:lineRule="auto"/>
      </w:pPr>
      <w:r>
        <w:rPr>
          <w:rFonts w:ascii="Calibri" w:hAnsi="Calibri" w:eastAsia="Calibri"/>
          <w:b w:val="0"/>
          <w:i w:val="0"/>
          <w:color w:val="1A1A1A"/>
          <w:sz w:val="22"/>
        </w:rPr>
        <w:t>In old engineering records the lower room was the Auxiliary Relay Hold. It was reached by a subsurface service path known in legacy system codes as the Lower Relay Route. Procedures were modernised and the lower hold was treated as sealed legacy infrastructure. Current staff know there are old service voids or cable routes beneath the rack. They do not know those spaces were once an occupied emergency relay room.</w:t>
      </w:r>
    </w:p>
    <w:p>
      <w:pPr>
        <w:spacing w:after="160" w:line="240" w:lineRule="auto"/>
      </w:pPr>
      <w:r>
        <w:rPr>
          <w:rFonts w:ascii="Calibri" w:hAnsi="Calibri" w:eastAsia="Calibri"/>
          <w:b w:val="0"/>
          <w:i w:val="0"/>
          <w:color w:val="1A1A1A"/>
          <w:sz w:val="22"/>
        </w:rPr>
        <w:t>The visible procedures were updated. The buried legacy controller was not. It was believed to be decommissioned and harmless. Under normal conditions it is silent. Tonight, lightning damages the mast and forces the station into degraded mode. The old controller wakes and begins feeding legacy status language back into the modern handover system.</w:t>
      </w:r>
    </w:p>
    <w:p>
      <w:pPr>
        <w:pStyle w:val="Heading2"/>
      </w:pPr>
      <w:r>
        <w:rPr>
          <w:rFonts w:ascii="Calibri" w:hAnsi="Calibri"/>
          <w:color w:val="2E3A4D"/>
        </w:rPr>
        <w:t>The night of play</w:t>
      </w:r>
    </w:p>
    <w:p>
      <w:pPr>
        <w:pStyle w:val="ListBullet"/>
        <w:spacing w:after="60"/>
      </w:pPr>
      <w:r>
        <w:rPr>
          <w:rFonts w:ascii="Calibri" w:hAnsi="Calibri" w:eastAsia="Calibri"/>
          <w:b w:val="0"/>
          <w:i w:val="0"/>
          <w:color w:val="1A1A1A"/>
          <w:sz w:val="22"/>
        </w:rPr>
        <w:t>A storm batters the ridge and isolates the station.</w:t>
      </w:r>
    </w:p>
    <w:p>
      <w:pPr>
        <w:pStyle w:val="ListBullet"/>
        <w:spacing w:after="60"/>
      </w:pPr>
      <w:r>
        <w:rPr>
          <w:rFonts w:ascii="Calibri" w:hAnsi="Calibri" w:eastAsia="Calibri"/>
          <w:b w:val="0"/>
          <w:i w:val="0"/>
          <w:color w:val="1A1A1A"/>
          <w:sz w:val="22"/>
        </w:rPr>
        <w:t>Lightning damages the mast and forces degraded relay mode.</w:t>
      </w:r>
    </w:p>
    <w:p>
      <w:pPr>
        <w:pStyle w:val="ListBullet"/>
        <w:spacing w:after="60"/>
      </w:pPr>
      <w:r>
        <w:rPr>
          <w:rFonts w:ascii="Calibri" w:hAnsi="Calibri" w:eastAsia="Calibri"/>
          <w:b w:val="0"/>
          <w:i w:val="0"/>
          <w:color w:val="1A1A1A"/>
          <w:sz w:val="22"/>
        </w:rPr>
        <w:t>Calder Vale Materials below the ridge suffers a chemical release.</w:t>
      </w:r>
    </w:p>
    <w:p>
      <w:pPr>
        <w:pStyle w:val="ListBullet"/>
        <w:spacing w:after="60"/>
      </w:pPr>
      <w:r>
        <w:rPr>
          <w:rFonts w:ascii="Calibri" w:hAnsi="Calibri" w:eastAsia="Calibri"/>
          <w:b w:val="0"/>
          <w:i w:val="0"/>
          <w:color w:val="1A1A1A"/>
          <w:sz w:val="22"/>
        </w:rPr>
        <w:t>The chemical release creates a military cordon, conflicting traffic, and worsening air readings.</w:t>
      </w:r>
    </w:p>
    <w:p>
      <w:pPr>
        <w:pStyle w:val="ListBullet"/>
        <w:spacing w:after="60"/>
      </w:pPr>
      <w:r>
        <w:rPr>
          <w:rFonts w:ascii="Calibri" w:hAnsi="Calibri" w:eastAsia="Calibri"/>
          <w:b w:val="0"/>
          <w:i w:val="0"/>
          <w:color w:val="1A1A1A"/>
          <w:sz w:val="22"/>
        </w:rPr>
        <w:t>The lower road floods, making Lower Route sound like a downhill road or repeater path.</w:t>
      </w:r>
    </w:p>
    <w:p>
      <w:pPr>
        <w:pStyle w:val="ListBullet"/>
        <w:spacing w:after="60"/>
      </w:pPr>
      <w:r>
        <w:rPr>
          <w:rFonts w:ascii="Calibri" w:hAnsi="Calibri" w:eastAsia="Calibri"/>
          <w:b w:val="0"/>
          <w:i w:val="0"/>
          <w:color w:val="1A1A1A"/>
          <w:sz w:val="22"/>
        </w:rPr>
        <w:t>A strange degraded signal appears under official traffic, sometimes as voice, sometimes as console corruption.</w:t>
      </w:r>
    </w:p>
    <w:p>
      <w:pPr>
        <w:pStyle w:val="ListBullet"/>
        <w:spacing w:after="60"/>
      </w:pPr>
      <w:r>
        <w:rPr>
          <w:rFonts w:ascii="Calibri" w:hAnsi="Calibri" w:eastAsia="Calibri"/>
          <w:b w:val="0"/>
          <w:i w:val="0"/>
          <w:color w:val="1A1A1A"/>
          <w:sz w:val="22"/>
        </w:rPr>
        <w:t>A colleague, Mara Venn, is missing. The station log shows only: 21:07 — VENN, MARA — LOWER ROUTE.</w:t>
      </w:r>
    </w:p>
    <w:p>
      <w:pPr>
        <w:spacing w:after="160" w:line="240" w:lineRule="auto"/>
      </w:pPr>
      <w:r>
        <w:rPr>
          <w:rFonts w:ascii="Calibri" w:hAnsi="Calibri" w:eastAsia="Calibri"/>
          <w:b w:val="0"/>
          <w:i w:val="0"/>
          <w:color w:val="1A1A1A"/>
          <w:sz w:val="22"/>
        </w:rPr>
        <w:t>The crew reasonably assumes Mara went downhill to check the lower road, repeater path, or external relay equipment. She did not. The legacy controller is using old language for the route beneath the cabin.</w:t>
      </w:r>
    </w:p>
    <w:p>
      <w:pPr>
        <w:pStyle w:val="Heading2"/>
      </w:pPr>
      <w:r>
        <w:rPr>
          <w:rFonts w:ascii="Calibri" w:hAnsi="Calibri"/>
          <w:color w:val="2E3A4D"/>
        </w:rPr>
        <w:t>Mara is not acting stupidly</w:t>
      </w:r>
    </w:p>
    <w:p>
      <w:pPr>
        <w:spacing w:after="160" w:line="240" w:lineRule="auto"/>
      </w:pPr>
      <w:r>
        <w:rPr>
          <w:rFonts w:ascii="Calibri" w:hAnsi="Calibri" w:eastAsia="Calibri"/>
          <w:b w:val="0"/>
          <w:i w:val="0"/>
          <w:color w:val="1A1A1A"/>
          <w:sz w:val="22"/>
        </w:rPr>
        <w:t>Mara has been investigating auxiliary relay faults and missing station diagrams. When degraded mode brings up an old fault sequence, she follows what she believes is a legacy cable route beneath the cabin. She finds the sealed Auxiliary Relay Hold. The hatch locks behind her when air, pressure, and water sensors trigger an emergency containment rule.</w:t>
      </w:r>
    </w:p>
    <w:p>
      <w:pPr>
        <w:pStyle w:val="Heading2"/>
      </w:pPr>
      <w:r>
        <w:rPr>
          <w:rFonts w:ascii="Calibri" w:hAnsi="Calibri"/>
          <w:color w:val="2E3A4D"/>
        </w:rPr>
        <w:t>The Lark Shift</w:t>
      </w:r>
    </w:p>
    <w:p>
      <w:pPr>
        <w:spacing w:after="160" w:line="240" w:lineRule="auto"/>
      </w:pPr>
      <w:r>
        <w:rPr>
          <w:rFonts w:ascii="Calibri" w:hAnsi="Calibri" w:eastAsia="Calibri"/>
          <w:b w:val="0"/>
          <w:i w:val="0"/>
          <w:color w:val="1A1A1A"/>
          <w:sz w:val="22"/>
        </w:rPr>
        <w:t>Years earlier, a previous crew known as the Lark Shift entered the Auxiliary Relay Hold during another storm-linked Calder Vale incident. The hatch sealed. Their voice traffic from below was damaged by storm interference and old relay equipment. Some messages were treated as stale, looped, or unverified. The relay itself stayed live.</w:t>
      </w:r>
    </w:p>
    <w:p>
      <w:pPr>
        <w:spacing w:after="40"/>
        <w:ind w:left="567"/>
      </w:pPr>
      <w:r>
        <w:rPr>
          <w:rFonts w:ascii="Calibri" w:hAnsi="Calibri" w:eastAsia="Calibri"/>
          <w:b w:val="0"/>
          <w:i/>
          <w:color w:val="4A5568"/>
          <w:sz w:val="22"/>
        </w:rPr>
        <w:t>BLACKOUT RIDGE RELAY: OPERATIONAL</w:t>
      </w:r>
    </w:p>
    <w:p/>
    <w:p>
      <w:pPr>
        <w:spacing w:after="160" w:line="240" w:lineRule="auto"/>
      </w:pPr>
      <w:r>
        <w:rPr>
          <w:rFonts w:ascii="Calibri" w:hAnsi="Calibri" w:eastAsia="Calibri"/>
          <w:b w:val="0"/>
          <w:i w:val="0"/>
          <w:color w:val="1A1A1A"/>
          <w:sz w:val="22"/>
        </w:rPr>
        <w:t>In the system, OPERATIONAL meant the relay was still transmitting. It did not mean the crew were safe. The official interpretation hardened because it fitted the visible search area, the system status, and the incomplete records available at the time. The lower road was flooding, Lower Route appeared in the incident data, and the lower hold was not on the live operational map as an occupied space.</w:t>
      </w:r>
    </w:p>
    <w:p>
      <w:pPr>
        <w:spacing w:after="160" w:line="240" w:lineRule="auto"/>
      </w:pPr>
      <w:r>
        <w:rPr>
          <w:rFonts w:ascii="Calibri" w:hAnsi="Calibri" w:eastAsia="Calibri"/>
          <w:b w:val="0"/>
          <w:i w:val="0"/>
          <w:color w:val="1A1A1A"/>
          <w:sz w:val="22"/>
        </w:rPr>
        <w:t>This is not a cover-up story. The stronger version is innocent operational decay: the organisation retained the asset but lost the story. Old assumptions stayed embedded in infrastructure nobody believed was still active.</w:t>
      </w:r>
    </w:p>
    <w:p>
      <w:pPr>
        <w:pStyle w:val="Heading2"/>
      </w:pPr>
      <w:r>
        <w:rPr>
          <w:rFonts w:ascii="Calibri" w:hAnsi="Calibri"/>
          <w:color w:val="2E3A4D"/>
        </w:rPr>
        <w:t>The current danger</w:t>
      </w:r>
    </w:p>
    <w:p>
      <w:pPr>
        <w:spacing w:after="160" w:line="240" w:lineRule="auto"/>
      </w:pPr>
      <w:r>
        <w:rPr>
          <w:rFonts w:ascii="Calibri" w:hAnsi="Calibri" w:eastAsia="Calibri"/>
          <w:b w:val="0"/>
          <w:i w:val="0"/>
          <w:color w:val="1A1A1A"/>
          <w:sz w:val="22"/>
        </w:rPr>
        <w:t>Tonight the same buried logic wakes again. Mara is below. The surface cabin is becoming unsafe because of the chemical release and compromised air handling. The station is increasingly isolated by storm, flood, and cordon control. The old emergency logic begins recommending the Lower Route Hold as refuge.</w:t>
      </w:r>
    </w:p>
    <w:p>
      <w:pPr>
        <w:spacing w:after="160" w:line="240" w:lineRule="auto"/>
      </w:pPr>
      <w:r>
        <w:rPr>
          <w:rFonts w:ascii="Calibri" w:hAnsi="Calibri" w:eastAsia="Calibri"/>
          <w:b w:val="0"/>
          <w:i w:val="0"/>
          <w:color w:val="1A1A1A"/>
          <w:sz w:val="22"/>
        </w:rPr>
        <w:t>If the crew do nothing, the station may simplify Mara, the lower hold, the failing surface cabin, and the wider Ridge uncertainty into clean operational language. The survival-horror question is whether the team can stay alive long enough to find Mara and force a trusted emergency correction through the degraded relay system.</w:t>
      </w:r>
    </w:p>
    <w:p>
      <w:pPr>
        <w:pStyle w:val="Heading2"/>
      </w:pPr>
      <w:r>
        <w:rPr>
          <w:rFonts w:ascii="Calibri" w:hAnsi="Calibri"/>
          <w:color w:val="2E3A4D"/>
        </w:rPr>
        <w:t>Story elements and their jobs</w:t>
      </w:r>
    </w:p>
    <w:p>
      <w:pPr>
        <w:spacing w:after="160" w:line="240" w:lineRule="auto"/>
      </w:pPr>
      <w:r>
        <w:rPr>
          <w:rFonts w:ascii="Calibri" w:hAnsi="Calibri" w:eastAsia="Calibri"/>
          <w:b w:val="0"/>
          <w:i w:val="0"/>
          <w:color w:val="1A1A1A"/>
          <w:sz w:val="22"/>
        </w:rPr>
        <w:t>No major story element is ornamental.</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Element</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Story job</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Storm</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Technical trigger. Batters the mast, isolates the ridge, causes flooding, and forces degraded relay mode.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Lightning / mast strike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Wakes the buried legacy controller by forcing the modern station into fallback logic.</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Chemical release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Pressure layer. Creates military presence, conflicting signals, air-quality danger, mask constraints, and urgency.</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Flooded lower road</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Misdirection. Makes Lower Route look like the downhill road and gives the Outside Run a key assumption to test.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Military cordon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External authority. Close enough to hear, but not automatically helpful because Ridge traffic looks unreliable.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Degraded signal</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Truth arriving in the wrong format. Strange, layered, hard to trust, but consequential.</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Mara</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Human stake and live proof that the old failure is happening tonight.</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Lark Shift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Historical proof that OPERATIONAL can measure relay health while missing human danger.</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OPERATIONAL / NO ACTIVE DISTRESS / GREEN / ACCOUNTED FOR</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Clean statuses that may hide danger, silence, or uncertainty.</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Auxiliary Relay Hold</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Old workplace first, trap second. Protective in theory, dangerous in practice.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Containment interlock</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physical half of the finale. Can preserve relay air and seal people inside.</w:t>
            </w:r>
          </w:p>
        </w:tc>
      </w:tr>
    </w:tbl>
    <w:p/>
    <w:p>
      <w:pPr>
        <w:pStyle w:val="Heading2"/>
      </w:pPr>
      <w:r>
        <w:rPr>
          <w:rFonts w:ascii="Calibri" w:hAnsi="Calibri"/>
          <w:color w:val="2E3A4D"/>
        </w:rPr>
        <w:t>Two parallel stakes</w:t>
      </w:r>
    </w:p>
    <w:p>
      <w:pPr>
        <w:spacing w:after="160" w:line="240" w:lineRule="auto"/>
      </w:pPr>
      <w:r>
        <w:rPr>
          <w:rFonts w:ascii="Calibri" w:hAnsi="Calibri" w:eastAsia="Calibri"/>
          <w:b w:val="0"/>
          <w:i w:val="0"/>
          <w:color w:val="1A1A1A"/>
          <w:sz w:val="22"/>
        </w:rPr>
        <w:t>v0.7 is explicit: the game must not only be about saving Mara. If it is only rescue drama, survival horror fails. Players need their own credible failure states: poisoning, exposure, flood isolation, becoming trapped below, fleeing and abandoning Mara, or sending the wrong signal while the system continues to report calm.</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Stake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Target</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Meaning</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Rescue stake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Mara</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Can the team find her and stop the system filing her as safe, accounted for, or operational?</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Survival stake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team</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Can the team survive the deteriorating station, chemical pressure, flood isolation, lock risk, and unreliable communications?</w:t>
            </w:r>
          </w:p>
        </w:tc>
      </w:tr>
    </w:tbl>
    <w:p/>
    <w:p>
      <w:pPr>
        <w:pStyle w:val="Heading2"/>
      </w:pPr>
      <w:r>
        <w:rPr>
          <w:rFonts w:ascii="Calibri" w:hAnsi="Calibri"/>
          <w:color w:val="2E3A4D"/>
        </w:rPr>
        <w:t>The final problem: lock plus signal</w:t>
      </w:r>
    </w:p>
    <w:p>
      <w:pPr>
        <w:spacing w:after="160" w:line="240" w:lineRule="auto"/>
      </w:pPr>
      <w:r>
        <w:rPr>
          <w:rFonts w:ascii="Calibri" w:hAnsi="Calibri" w:eastAsia="Calibri"/>
          <w:b w:val="0"/>
          <w:i w:val="0"/>
          <w:color w:val="1A1A1A"/>
          <w:sz w:val="22"/>
        </w:rPr>
        <w:t>The finale must not depend on OPERATIONAL alone.</w:t>
      </w:r>
    </w:p>
    <w:p>
      <w:pPr>
        <w:pStyle w:val="ListBullet"/>
        <w:spacing w:after="60"/>
      </w:pPr>
      <w:r>
        <w:rPr>
          <w:rFonts w:ascii="Calibri" w:hAnsi="Calibri" w:eastAsia="Calibri"/>
          <w:b w:val="0"/>
          <w:i w:val="0"/>
          <w:color w:val="1A1A1A"/>
          <w:sz w:val="22"/>
        </w:rPr>
        <w:t>Physical situation. The Lower Route Hold has a storm/containment interlock that can trap people if used badly.</w:t>
      </w:r>
    </w:p>
    <w:p>
      <w:pPr>
        <w:pStyle w:val="ListBullet"/>
        <w:spacing w:after="60"/>
      </w:pPr>
      <w:r>
        <w:rPr>
          <w:rFonts w:ascii="Calibri" w:hAnsi="Calibri" w:eastAsia="Calibri"/>
          <w:b w:val="0"/>
          <w:i w:val="0"/>
          <w:color w:val="1A1A1A"/>
          <w:sz w:val="22"/>
        </w:rPr>
        <w:t>Status situation. The crew must get an emergency correction out so the outside world does not continue receiving OPERATIONAL or NO ACTIVE DISTRESS.</w:t>
      </w:r>
    </w:p>
    <w:p>
      <w:pPr>
        <w:spacing w:after="160" w:line="240" w:lineRule="auto"/>
      </w:pPr>
      <w:r>
        <w:rPr>
          <w:rFonts w:ascii="Calibri" w:hAnsi="Calibri" w:eastAsia="Calibri"/>
          <w:b w:val="0"/>
          <w:i w:val="0"/>
          <w:color w:val="1A1A1A"/>
          <w:sz w:val="22"/>
        </w:rPr>
        <w:t>The mechanism is protective in theory and dangerous in practice. When the station detects storm damage, pressure instability, water ingress, or contaminated air, the lower hold can seal itself to preserve the relay environment and prevent contaminated airflow.</w:t>
      </w:r>
    </w:p>
    <w:p>
      <w:pPr>
        <w:spacing w:after="40"/>
        <w:ind w:left="567"/>
      </w:pPr>
      <w:r>
        <w:rPr>
          <w:rFonts w:ascii="Calibri" w:hAnsi="Calibri" w:eastAsia="Calibri"/>
          <w:b w:val="0"/>
          <w:i/>
          <w:color w:val="4A5568"/>
          <w:sz w:val="22"/>
        </w:rPr>
        <w:t>LOWER ROUTE HOLD</w:t>
      </w:r>
    </w:p>
    <w:p>
      <w:pPr>
        <w:spacing w:after="40"/>
        <w:ind w:left="567"/>
      </w:pPr>
      <w:r>
        <w:rPr>
          <w:rFonts w:ascii="Calibri" w:hAnsi="Calibri" w:eastAsia="Calibri"/>
          <w:b w:val="0"/>
          <w:i/>
          <w:color w:val="4A5568"/>
          <w:sz w:val="22"/>
        </w:rPr>
        <w:t>CONTAINMENT INTERLOCK: ACTIVE</w:t>
      </w:r>
    </w:p>
    <w:p>
      <w:pPr>
        <w:spacing w:after="40"/>
        <w:ind w:left="567"/>
      </w:pPr>
      <w:r>
        <w:rPr>
          <w:rFonts w:ascii="Calibri" w:hAnsi="Calibri" w:eastAsia="Calibri"/>
          <w:b w:val="0"/>
          <w:i/>
          <w:color w:val="4A5568"/>
          <w:sz w:val="22"/>
        </w:rPr>
        <w:t>REASON: AIR QUALITY / PRESSURE DIFFERENTIAL / WATER INGRESS</w:t>
      </w:r>
    </w:p>
    <w:p/>
    <w:p>
      <w:pPr>
        <w:spacing w:after="160" w:line="240" w:lineRule="auto"/>
      </w:pPr>
      <w:r>
        <w:rPr>
          <w:rFonts w:ascii="Calibri" w:hAnsi="Calibri" w:eastAsia="Calibri"/>
          <w:b w:val="0"/>
          <w:i w:val="0"/>
          <w:color w:val="1A1A1A"/>
          <w:sz w:val="22"/>
        </w:rPr>
        <w:t>The same mechanism that may protect Mara can also trap her. If the team enters or sends someone below without understanding the lock, they may join her.</w:t>
      </w:r>
    </w:p>
    <w:p>
      <w:pPr>
        <w:pStyle w:val="Heading2"/>
      </w:pPr>
      <w:r>
        <w:rPr>
          <w:rFonts w:ascii="Calibri" w:hAnsi="Calibri"/>
          <w:color w:val="2E3A4D"/>
        </w:rPr>
        <w:t>Winning path, in plain English</w:t>
      </w:r>
    </w:p>
    <w:p>
      <w:pPr>
        <w:pStyle w:val="ListBullet"/>
        <w:spacing w:after="60"/>
      </w:pPr>
      <w:r>
        <w:rPr>
          <w:rFonts w:ascii="Calibri" w:hAnsi="Calibri" w:eastAsia="Calibri"/>
          <w:b w:val="0"/>
          <w:i w:val="0"/>
          <w:color w:val="1A1A1A"/>
          <w:sz w:val="22"/>
        </w:rPr>
        <w:t>Realise Mara did not go downhill and Lower Route has a legacy station meaning.</w:t>
      </w:r>
    </w:p>
    <w:p>
      <w:pPr>
        <w:pStyle w:val="ListBullet"/>
        <w:spacing w:after="60"/>
      </w:pPr>
      <w:r>
        <w:rPr>
          <w:rFonts w:ascii="Calibri" w:hAnsi="Calibri" w:eastAsia="Calibri"/>
          <w:b w:val="0"/>
          <w:i w:val="0"/>
          <w:color w:val="1A1A1A"/>
          <w:sz w:val="22"/>
        </w:rPr>
        <w:t>Preserve enough of the degraded signal to understand the warning.</w:t>
      </w:r>
    </w:p>
    <w:p>
      <w:pPr>
        <w:pStyle w:val="ListBullet"/>
        <w:spacing w:after="60"/>
      </w:pPr>
      <w:r>
        <w:rPr>
          <w:rFonts w:ascii="Calibri" w:hAnsi="Calibri" w:eastAsia="Calibri"/>
          <w:b w:val="0"/>
          <w:i w:val="0"/>
          <w:color w:val="1A1A1A"/>
          <w:sz w:val="22"/>
        </w:rPr>
        <w:t>Use bounded action to test the road and/or inspect the lower hold.</w:t>
      </w:r>
    </w:p>
    <w:p>
      <w:pPr>
        <w:pStyle w:val="ListBullet"/>
        <w:spacing w:after="60"/>
      </w:pPr>
      <w:r>
        <w:rPr>
          <w:rFonts w:ascii="Calibri" w:hAnsi="Calibri" w:eastAsia="Calibri"/>
          <w:b w:val="0"/>
          <w:i w:val="0"/>
          <w:color w:val="1A1A1A"/>
          <w:sz w:val="22"/>
        </w:rPr>
        <w:t>Understand the storm or containment lock before attempting rescue.</w:t>
      </w:r>
    </w:p>
    <w:p>
      <w:pPr>
        <w:pStyle w:val="ListBullet"/>
        <w:spacing w:after="60"/>
      </w:pPr>
      <w:r>
        <w:rPr>
          <w:rFonts w:ascii="Calibri" w:hAnsi="Calibri" w:eastAsia="Calibri"/>
          <w:b w:val="0"/>
          <w:i w:val="0"/>
          <w:color w:val="1A1A1A"/>
          <w:sz w:val="22"/>
        </w:rPr>
        <w:t>Find or verify Mara.</w:t>
      </w:r>
    </w:p>
    <w:p>
      <w:pPr>
        <w:pStyle w:val="ListBullet"/>
        <w:spacing w:after="60"/>
      </w:pPr>
      <w:r>
        <w:rPr>
          <w:rFonts w:ascii="Calibri" w:hAnsi="Calibri" w:eastAsia="Calibri"/>
          <w:b w:val="0"/>
          <w:i w:val="0"/>
          <w:color w:val="1A1A1A"/>
          <w:sz w:val="22"/>
        </w:rPr>
        <w:t>Get the right emergency signal out: OPERATIONAL is false or incomplete, Mara is below, rescue is required.</w:t>
      </w:r>
    </w:p>
    <w:p>
      <w:pPr>
        <w:pStyle w:val="ListBullet"/>
        <w:spacing w:after="60"/>
      </w:pPr>
      <w:r>
        <w:rPr>
          <w:rFonts w:ascii="Calibri" w:hAnsi="Calibri" w:eastAsia="Calibri"/>
          <w:b w:val="0"/>
          <w:i w:val="0"/>
          <w:color w:val="1A1A1A"/>
          <w:sz w:val="22"/>
        </w:rPr>
        <w:t>Escape or create a credible rescue path before chemical pressure, flood, and signal failure close options.</w:t>
      </w:r>
    </w:p>
    <w:p>
      <w:pPr>
        <w:spacing w:after="160" w:line="240" w:lineRule="auto"/>
      </w:pPr>
      <w:r>
        <w:rPr>
          <w:rFonts w:ascii="Calibri" w:hAnsi="Calibri" w:eastAsia="Calibri"/>
          <w:b w:val="0"/>
          <w:i w:val="0"/>
          <w:color w:val="1A1A1A"/>
          <w:sz w:val="22"/>
        </w:rPr>
        <w:t>Best correction example from v0.7:</w:t>
      </w:r>
    </w:p>
    <w:p>
      <w:pPr>
        <w:spacing w:after="40"/>
        <w:ind w:left="567"/>
      </w:pPr>
      <w:r>
        <w:rPr>
          <w:rFonts w:ascii="Calibri" w:hAnsi="Calibri" w:eastAsia="Calibri"/>
          <w:b w:val="0"/>
          <w:i/>
          <w:color w:val="4A5568"/>
          <w:sz w:val="22"/>
        </w:rPr>
        <w:t>RIDGE STATUS FALSE.</w:t>
      </w:r>
    </w:p>
    <w:p>
      <w:pPr>
        <w:spacing w:after="40"/>
        <w:ind w:left="567"/>
      </w:pPr>
      <w:r>
        <w:rPr>
          <w:rFonts w:ascii="Calibri" w:hAnsi="Calibri" w:eastAsia="Calibri"/>
          <w:b w:val="0"/>
          <w:i/>
          <w:color w:val="4A5568"/>
          <w:sz w:val="22"/>
        </w:rPr>
        <w:t>MARA VENN LOCATED BELOW.</w:t>
      </w:r>
    </w:p>
    <w:p>
      <w:pPr>
        <w:spacing w:after="40"/>
        <w:ind w:left="567"/>
      </w:pPr>
      <w:r>
        <w:rPr>
          <w:rFonts w:ascii="Calibri" w:hAnsi="Calibri" w:eastAsia="Calibri"/>
          <w:b w:val="0"/>
          <w:i/>
          <w:color w:val="4A5568"/>
          <w:sz w:val="22"/>
        </w:rPr>
        <w:t>LOWER ROUTE HOLD OCCUPIED.</w:t>
      </w:r>
    </w:p>
    <w:p>
      <w:pPr>
        <w:spacing w:after="40"/>
        <w:ind w:left="567"/>
      </w:pPr>
      <w:r>
        <w:rPr>
          <w:rFonts w:ascii="Calibri" w:hAnsi="Calibri" w:eastAsia="Calibri"/>
          <w:b w:val="0"/>
          <w:i/>
          <w:color w:val="4A5568"/>
          <w:sz w:val="22"/>
        </w:rPr>
        <w:t>OPERATIONAL STATUS INVALID.</w:t>
      </w:r>
    </w:p>
    <w:p>
      <w:pPr>
        <w:spacing w:after="40"/>
        <w:ind w:left="567"/>
      </w:pPr>
      <w:r>
        <w:rPr>
          <w:rFonts w:ascii="Calibri" w:hAnsi="Calibri" w:eastAsia="Calibri"/>
          <w:b w:val="0"/>
          <w:i/>
          <w:color w:val="4A5568"/>
          <w:sz w:val="22"/>
        </w:rPr>
        <w:t>RESCUE REQUIRED.</w:t>
      </w:r>
    </w:p>
    <w:p/>
    <w:p>
      <w:pPr>
        <w:spacing w:after="160" w:line="240" w:lineRule="auto"/>
      </w:pPr>
      <w:r>
        <w:rPr>
          <w:rFonts w:ascii="Calibri" w:hAnsi="Calibri" w:eastAsia="Calibri"/>
          <w:b w:val="0"/>
          <w:i w:val="0"/>
          <w:color w:val="1A1A1A"/>
          <w:sz w:val="22"/>
        </w:rPr>
        <w:t>Bad ending example from v0.7:</w:t>
      </w:r>
    </w:p>
    <w:p>
      <w:pPr>
        <w:spacing w:after="40"/>
        <w:ind w:left="567"/>
      </w:pPr>
      <w:r>
        <w:rPr>
          <w:rFonts w:ascii="Calibri" w:hAnsi="Calibri" w:eastAsia="Calibri"/>
          <w:b w:val="0"/>
          <w:i/>
          <w:color w:val="4A5568"/>
          <w:sz w:val="22"/>
        </w:rPr>
        <w:t>LOWER ROUTE HOLD: ACTIVE</w:t>
      </w:r>
    </w:p>
    <w:p>
      <w:pPr>
        <w:spacing w:after="40"/>
        <w:ind w:left="567"/>
      </w:pPr>
      <w:r>
        <w:rPr>
          <w:rFonts w:ascii="Calibri" w:hAnsi="Calibri" w:eastAsia="Calibri"/>
          <w:b w:val="0"/>
          <w:i/>
          <w:color w:val="4A5568"/>
          <w:sz w:val="22"/>
        </w:rPr>
        <w:t>OCCUPANCY: 7</w:t>
      </w:r>
    </w:p>
    <w:p>
      <w:pPr>
        <w:spacing w:after="40"/>
        <w:ind w:left="567"/>
      </w:pPr>
      <w:r>
        <w:rPr>
          <w:rFonts w:ascii="Calibri" w:hAnsi="Calibri" w:eastAsia="Calibri"/>
          <w:b w:val="0"/>
          <w:i/>
          <w:color w:val="4A5568"/>
          <w:sz w:val="22"/>
        </w:rPr>
        <w:t>RIDGE RELAY: OPERATIONAL</w:t>
      </w:r>
    </w:p>
    <w:p>
      <w:pPr>
        <w:spacing w:after="40"/>
        <w:ind w:left="567"/>
      </w:pPr>
      <w:r>
        <w:rPr>
          <w:rFonts w:ascii="Calibri" w:hAnsi="Calibri" w:eastAsia="Calibri"/>
          <w:b w:val="0"/>
          <w:i/>
          <w:color w:val="4A5568"/>
          <w:sz w:val="22"/>
        </w:rPr>
        <w:t>NO ACTIVE DISTRESS</w:t>
      </w:r>
    </w:p>
    <w:p/>
    <w:p>
      <w:pPr>
        <w:pStyle w:val="Heading2"/>
      </w:pPr>
      <w:r>
        <w:rPr>
          <w:rFonts w:ascii="Calibri" w:hAnsi="Calibri"/>
          <w:color w:val="2E3A4D"/>
        </w:rPr>
        <w:t>Chemical release and the Outside Run</w:t>
      </w:r>
    </w:p>
    <w:p>
      <w:pPr>
        <w:spacing w:after="160" w:line="240" w:lineRule="auto"/>
      </w:pPr>
      <w:r>
        <w:rPr>
          <w:rFonts w:ascii="Calibri" w:hAnsi="Calibri" w:eastAsia="Calibri"/>
          <w:b w:val="0"/>
          <w:i w:val="0"/>
          <w:color w:val="1A1A1A"/>
          <w:sz w:val="22"/>
        </w:rPr>
        <w:t>The chemical release is not the main mystery. It is the pressure system. It makes delay dangerous, creates radio and military traffic, makes masks matter, complicates outside movement, and later makes the hatch decision urgent.</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Stage of play</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Chemical pressure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Early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Incident below the ridge. Trace readings only. Outside Run possible with one mask and air meter.</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Middle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Wind shifts. Intake readings worsen. Cabin usable but time-limited. Mask becomes a scarce resource.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Late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Surface cabin compromised. Hatch, signal, flee, or rescue decisions become urgent.</w:t>
            </w:r>
          </w:p>
        </w:tc>
      </w:tr>
    </w:tbl>
    <w:p/>
    <w:p>
      <w:pPr>
        <w:spacing w:after="160" w:line="240" w:lineRule="auto"/>
      </w:pPr>
      <w:r>
        <w:rPr>
          <w:rFonts w:ascii="Calibri" w:hAnsi="Calibri" w:eastAsia="Calibri"/>
          <w:b w:val="0"/>
          <w:i w:val="0"/>
          <w:color w:val="1A1A1A"/>
          <w:sz w:val="22"/>
        </w:rPr>
        <w:t>The Outside Run is not a plot hole if it happens before the plume fully reaches Blackout Ridge. The station has one service respirator and a portable air meter, enough for a short controlled check, not a full rescue.</w:t>
      </w:r>
    </w:p>
    <w:p>
      <w:pPr>
        <w:spacing w:after="40"/>
        <w:ind w:left="567"/>
      </w:pPr>
      <w:r>
        <w:rPr>
          <w:rFonts w:ascii="Calibri" w:hAnsi="Calibri" w:eastAsia="Calibri"/>
          <w:b w:val="0"/>
          <w:i/>
          <w:color w:val="4A5568"/>
          <w:sz w:val="22"/>
        </w:rPr>
        <w:t>AIR QUALITY: ELEVATED TRACE DETECTION</w:t>
      </w:r>
    </w:p>
    <w:p>
      <w:pPr>
        <w:spacing w:after="40"/>
        <w:ind w:left="567"/>
      </w:pPr>
      <w:r>
        <w:rPr>
          <w:rFonts w:ascii="Calibri" w:hAnsi="Calibri" w:eastAsia="Calibri"/>
          <w:b w:val="0"/>
          <w:i/>
          <w:color w:val="4A5568"/>
          <w:sz w:val="22"/>
        </w:rPr>
        <w:t>EXTERNAL MOVEMENT: SHORT WINDOW ONLY</w:t>
      </w:r>
    </w:p>
    <w:p>
      <w:pPr>
        <w:spacing w:after="40"/>
        <w:ind w:left="567"/>
      </w:pPr>
      <w:r>
        <w:rPr>
          <w:rFonts w:ascii="Calibri" w:hAnsi="Calibri" w:eastAsia="Calibri"/>
          <w:b w:val="0"/>
          <w:i/>
          <w:color w:val="4A5568"/>
          <w:sz w:val="22"/>
        </w:rPr>
        <w:t>RESPIRATOR: ONE AVAILABLE</w:t>
      </w:r>
    </w:p>
    <w:p>
      <w:pPr>
        <w:spacing w:after="40"/>
        <w:ind w:left="567"/>
      </w:pPr>
      <w:r>
        <w:rPr>
          <w:rFonts w:ascii="Calibri" w:hAnsi="Calibri" w:eastAsia="Calibri"/>
          <w:b w:val="0"/>
          <w:i/>
          <w:color w:val="4A5568"/>
          <w:sz w:val="22"/>
        </w:rPr>
        <w:t>FILTER STATUS: PARTIAL</w:t>
      </w:r>
    </w:p>
    <w:p>
      <w:pPr>
        <w:spacing w:after="40"/>
        <w:ind w:left="567"/>
      </w:pPr>
      <w:r>
        <w:rPr>
          <w:rFonts w:ascii="Calibri" w:hAnsi="Calibri" w:eastAsia="Calibri"/>
          <w:b w:val="0"/>
          <w:i/>
          <w:color w:val="4A5568"/>
          <w:sz w:val="22"/>
        </w:rPr>
        <w:t>RECOMMENDED LIMIT: 5 MINUTES</w:t>
      </w:r>
    </w:p>
    <w:p/>
    <w:p>
      <w:pPr>
        <w:spacing w:after="160" w:line="240" w:lineRule="auto"/>
      </w:pPr>
      <w:r>
        <w:rPr>
          <w:rFonts w:ascii="Calibri" w:hAnsi="Calibri" w:eastAsia="Calibri"/>
          <w:b w:val="0"/>
          <w:i w:val="0"/>
          <w:color w:val="1A1A1A"/>
          <w:sz w:val="22"/>
        </w:rPr>
        <w:t>The mask is a dilemma, not a magic solution. Use it outside, reserve it for the hatch, or save it for Mara.</w:t>
      </w:r>
    </w:p>
    <w:p>
      <w:pPr>
        <w:pStyle w:val="Heading2"/>
      </w:pPr>
      <w:r>
        <w:rPr>
          <w:rFonts w:ascii="Calibri" w:hAnsi="Calibri"/>
          <w:color w:val="2E3A4D"/>
        </w:rPr>
        <w:t>Military role</w:t>
      </w:r>
    </w:p>
    <w:p>
      <w:pPr>
        <w:spacing w:after="160" w:line="240" w:lineRule="auto"/>
      </w:pPr>
      <w:r>
        <w:rPr>
          <w:rFonts w:ascii="Calibri" w:hAnsi="Calibri" w:eastAsia="Calibri"/>
          <w:b w:val="0"/>
          <w:i w:val="0"/>
          <w:color w:val="1A1A1A"/>
          <w:sz w:val="22"/>
        </w:rPr>
        <w:t>The military presence comes from the chemical release at Calder Vale Materials. They establish a cordon, control movement, manage radio discipline, and suppress unreliable emergency traffic. They are not villains. They are the outside authority acting on incomplete information.</w:t>
      </w:r>
    </w:p>
    <w:p>
      <w:pPr>
        <w:spacing w:after="160" w:line="240" w:lineRule="auto"/>
      </w:pPr>
      <w:r>
        <w:rPr>
          <w:rFonts w:ascii="Calibri" w:hAnsi="Calibri" w:eastAsia="Calibri"/>
          <w:b w:val="0"/>
          <w:i w:val="0"/>
          <w:color w:val="1A1A1A"/>
          <w:sz w:val="22"/>
        </w:rPr>
        <w:t>From outside, Blackout Ridge appears technically operational while also emitting degraded, contradictory, and possibly stale traffic. Military command therefore treats Ridge as an unreliable relay until the crew can send evidence-backed correction.</w:t>
      </w:r>
    </w:p>
    <w:p>
      <w:pPr>
        <w:spacing w:after="40"/>
        <w:ind w:left="567"/>
      </w:pPr>
      <w:r>
        <w:rPr>
          <w:rFonts w:ascii="Calibri" w:hAnsi="Calibri" w:eastAsia="Calibri"/>
          <w:b w:val="0"/>
          <w:i/>
          <w:color w:val="4A5568"/>
          <w:sz w:val="22"/>
        </w:rPr>
        <w:t>CORDON CONTROL: CALDER VALE MATERIALS PERIMETER ACTIVE.</w:t>
      </w:r>
    </w:p>
    <w:p>
      <w:pPr>
        <w:spacing w:after="40"/>
        <w:ind w:left="567"/>
      </w:pPr>
      <w:r>
        <w:rPr>
          <w:rFonts w:ascii="Calibri" w:hAnsi="Calibri" w:eastAsia="Calibri"/>
          <w:b w:val="0"/>
          <w:i/>
          <w:color w:val="4A5568"/>
          <w:sz w:val="22"/>
        </w:rPr>
        <w:t>NO ENTRY TO RIDGE APPROACH WITHOUT CONFIRMED HUMAN DISTRESS.</w:t>
      </w:r>
    </w:p>
    <w:p>
      <w:pPr>
        <w:spacing w:after="40"/>
        <w:ind w:left="567"/>
      </w:pPr>
      <w:r>
        <w:rPr>
          <w:rFonts w:ascii="Calibri" w:hAnsi="Calibri" w:eastAsia="Calibri"/>
          <w:b w:val="0"/>
          <w:i/>
          <w:color w:val="4A5568"/>
          <w:sz w:val="22"/>
        </w:rPr>
        <w:t>MILITARY NET: BLACKOUT RIDGE RELAY LIVE BUT UNVERIFIED.</w:t>
      </w:r>
    </w:p>
    <w:p>
      <w:pPr>
        <w:spacing w:after="40"/>
        <w:ind w:left="567"/>
      </w:pPr>
      <w:r>
        <w:rPr>
          <w:rFonts w:ascii="Calibri" w:hAnsi="Calibri" w:eastAsia="Calibri"/>
          <w:b w:val="0"/>
          <w:i/>
          <w:color w:val="4A5568"/>
          <w:sz w:val="22"/>
        </w:rPr>
        <w:t>SUPPRESS RIDGE-ORIGINATING ROUTE GUIDANCE.</w:t>
      </w:r>
    </w:p>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Military pressure</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Gameplay / story effect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Cordon pressure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Fleeing is not clean. The area is restricted, storm-hit, and chemically unsafe.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Trust pressure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crew must prove the correction, not simply shout over voice traffic.</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Signal pressure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Bad or vague messages may be rejected, suppressed, or compressed.</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Rescue pressure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military can help only once Ridge is reclassified as a human rescue site, not a functioning relay.</w:t>
            </w:r>
          </w:p>
        </w:tc>
      </w:tr>
    </w:tbl>
    <w:p/>
    <w:p>
      <w:pPr>
        <w:pStyle w:val="Heading2"/>
      </w:pPr>
      <w:r>
        <w:rPr>
          <w:rFonts w:ascii="Calibri" w:hAnsi="Calibri"/>
          <w:color w:val="2E3A4D"/>
        </w:rPr>
        <w:t>The degraded signal</w:t>
      </w:r>
    </w:p>
    <w:p>
      <w:pPr>
        <w:spacing w:after="160" w:line="240" w:lineRule="auto"/>
      </w:pPr>
      <w:r>
        <w:rPr>
          <w:rFonts w:ascii="Calibri" w:hAnsi="Calibri" w:eastAsia="Calibri"/>
          <w:b w:val="0"/>
          <w:i w:val="0"/>
          <w:color w:val="1A1A1A"/>
          <w:sz w:val="22"/>
        </w:rPr>
        <w:t>The degraded signal is a key horror element. It should remain strange. It is not alien, extraterrestrial, or supernatural. It is a layered signal from the old auxiliary relay system: Mara’s current traffic, old Lark Shift fragments, automatic correction codes, and storm-damaged relay noise folded together.</w:t>
      </w:r>
    </w:p>
    <w:p>
      <w:pPr>
        <w:spacing w:after="160" w:line="240" w:lineRule="auto"/>
      </w:pPr>
      <w:r>
        <w:rPr>
          <w:rFonts w:ascii="Calibri" w:hAnsi="Calibri" w:eastAsia="Calibri"/>
          <w:b w:val="0"/>
          <w:i w:val="0"/>
          <w:color w:val="1A1A1A"/>
          <w:sz w:val="22"/>
        </w:rPr>
        <w:t>The point is not a neat puzzle. The point is to put players under pressure to decide whether to preserve a strange, low-confidence signal or discard it in favour of clean official traffic. Meaning becomes clearer only if the crew preserves or investigates it.</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Stage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Typical delivery</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Example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Early</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Audio under official feed or brief console corruption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...lower... route... not...</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Middle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Repeated phrase that challenges the road assumption</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...not road... under... do not follow...</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Late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Voice fragment that warns against blind descent</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...do not come down blind... hold sealed... it counts you...</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Final</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Recognisable Mara or near-human voice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Do not let it call me safe.</w:t>
            </w:r>
          </w:p>
        </w:tc>
      </w:tr>
    </w:tbl>
    <w:p/>
    <w:p>
      <w:pPr>
        <w:pStyle w:val="Heading2"/>
      </w:pPr>
      <w:r>
        <w:rPr>
          <w:rFonts w:ascii="Calibri" w:hAnsi="Calibri"/>
          <w:color w:val="2E3A4D"/>
        </w:rPr>
        <w:t>Horror and tone</w:t>
      </w:r>
    </w:p>
    <w:p>
      <w:pPr>
        <w:pStyle w:val="ListBullet"/>
        <w:spacing w:after="60"/>
      </w:pPr>
      <w:r>
        <w:rPr>
          <w:rFonts w:ascii="Calibri" w:hAnsi="Calibri" w:eastAsia="Calibri"/>
          <w:b w:val="0"/>
          <w:i w:val="0"/>
          <w:color w:val="1A1A1A"/>
          <w:sz w:val="22"/>
        </w:rPr>
        <w:t>Grounded, operational, and human. No camp, evil villains, or magic systems.</w:t>
      </w:r>
    </w:p>
    <w:p>
      <w:pPr>
        <w:pStyle w:val="ListBullet"/>
        <w:spacing w:after="60"/>
      </w:pPr>
      <w:r>
        <w:rPr>
          <w:rFonts w:ascii="Calibri" w:hAnsi="Calibri" w:eastAsia="Calibri"/>
          <w:b w:val="0"/>
          <w:i w:val="0"/>
          <w:color w:val="1A1A1A"/>
          <w:sz w:val="22"/>
        </w:rPr>
        <w:t>The station is frightening because it is calm, helpful, and wrong.</w:t>
      </w:r>
    </w:p>
    <w:p>
      <w:pPr>
        <w:pStyle w:val="ListBullet"/>
        <w:spacing w:after="60"/>
      </w:pPr>
      <w:r>
        <w:rPr>
          <w:rFonts w:ascii="Calibri" w:hAnsi="Calibri" w:eastAsia="Calibri"/>
          <w:b w:val="0"/>
          <w:i w:val="0"/>
          <w:color w:val="1A1A1A"/>
          <w:sz w:val="22"/>
        </w:rPr>
        <w:t>Names before gore. Recognition before shock. The cleanest label is often the most dangerous one.</w:t>
      </w:r>
    </w:p>
    <w:p>
      <w:pPr>
        <w:pStyle w:val="ListBullet"/>
        <w:spacing w:after="60"/>
      </w:pPr>
      <w:r>
        <w:rPr>
          <w:rFonts w:ascii="Calibri" w:hAnsi="Calibri" w:eastAsia="Calibri"/>
          <w:b w:val="0"/>
          <w:i w:val="0"/>
          <w:color w:val="1A1A1A"/>
          <w:sz w:val="22"/>
        </w:rPr>
        <w:t>The lower room should feel like an old workplace before it feels like a tomb: relay desks, bunks, mugs, a shift board, used masks, emergency scripts, an old status log.</w:t>
      </w:r>
    </w:p>
    <w:p>
      <w:pPr>
        <w:pStyle w:val="ListBullet"/>
        <w:spacing w:after="60"/>
      </w:pPr>
      <w:r>
        <w:rPr>
          <w:rFonts w:ascii="Calibri" w:hAnsi="Calibri" w:eastAsia="Calibri"/>
          <w:b w:val="0"/>
          <w:i w:val="0"/>
          <w:color w:val="1A1A1A"/>
          <w:sz w:val="22"/>
        </w:rPr>
        <w:t>The company is not a cartoon villain. The failure is operational memory decay, ambiguous language, and hidden legacy dependency.</w:t>
      </w:r>
    </w:p>
    <w:p>
      <w:pPr>
        <w:pStyle w:val="ListBullet"/>
        <w:spacing w:after="60"/>
      </w:pPr>
      <w:r>
        <w:rPr>
          <w:rFonts w:ascii="Calibri" w:hAnsi="Calibri" w:eastAsia="Calibri"/>
          <w:b w:val="0"/>
          <w:i w:val="0"/>
          <w:color w:val="1A1A1A"/>
          <w:sz w:val="22"/>
        </w:rPr>
        <w:t>The system is not malicious. It is measuring the wrong thing and being trusted too quickly.</w:t>
      </w:r>
    </w:p>
    <w:p>
      <w:pPr>
        <w:pStyle w:val="ListBullet"/>
        <w:spacing w:after="60"/>
      </w:pPr>
      <w:r>
        <w:rPr>
          <w:rFonts w:ascii="Calibri" w:hAnsi="Calibri" w:eastAsia="Calibri"/>
          <w:b w:val="0"/>
          <w:i w:val="0"/>
          <w:color w:val="1A1A1A"/>
          <w:sz w:val="22"/>
        </w:rPr>
        <w:t>The nightmare is not only being trapped. It is being trapped while the system tells the world there is no active distress.</w:t>
      </w:r>
    </w:p>
    <w:p>
      <w:pPr>
        <w:pStyle w:val="Heading2"/>
      </w:pPr>
      <w:r>
        <w:rPr>
          <w:rFonts w:ascii="Calibri" w:hAnsi="Calibri"/>
          <w:color w:val="2E3A4D"/>
        </w:rPr>
        <w:t>AI-Ready Leader learning architecture</w:t>
      </w:r>
    </w:p>
    <w:p>
      <w:pPr>
        <w:spacing w:after="160" w:line="240" w:lineRule="auto"/>
      </w:pPr>
      <w:r>
        <w:rPr>
          <w:rFonts w:ascii="Calibri" w:hAnsi="Calibri" w:eastAsia="Calibri"/>
          <w:b w:val="0"/>
          <w:i w:val="0"/>
          <w:color w:val="1A1A1A"/>
          <w:sz w:val="22"/>
        </w:rPr>
        <w:t>The game must not pause the story for lessons. It creates situations where players naturally display AI-ready leadership behaviours. The debrief then makes those behaviours visible.</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Course idea</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How Blackout Ridge expresses it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AI may already be entering your business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old controller, inherited automation, and silent defaults are already acting before leadership has named the problem.</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You do not need to be an AI expert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No role has the full truth. The team must coordinate signal, systems, operations, people, and protocol expertise.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AI hesitation is data</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Hesitation around the hatch, signal, mask, road test, and correction reveals what kind of uncertainty is blocking action.</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Readiness profile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debrief looks at behaviour under pressure: scepticism, risk awareness, people focus, stuckness, or exposure.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Hesitation-to-Clarity Path</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crew move from vague unease to a precise problem: Lower Route is not road, OPERATIONAL is not safe, Mara is below.</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Productive caution vs passive avoidance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Outside Run and hatch approach should be bounded tests with safeguards, not reckless heroics or endless waiting.</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AI-Ready Leader Map</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six roles map to six readiness areas and make neglected areas visible.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First Step Plan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The final leadership act is a bounded, evidence-backed correction and survival plan, not a total system redesign.</w:t>
            </w:r>
          </w:p>
        </w:tc>
      </w:tr>
    </w:tbl>
    <w:p/>
    <w:p>
      <w:pPr>
        <w:spacing w:after="160" w:line="240" w:lineRule="auto"/>
      </w:pPr>
      <w:r>
        <w:rPr>
          <w:rFonts w:ascii="Calibri" w:hAnsi="Calibri" w:eastAsia="Calibri"/>
          <w:b w:val="0"/>
          <w:i w:val="0"/>
          <w:color w:val="1A1A1A"/>
          <w:sz w:val="22"/>
        </w:rPr>
        <w:t>Two distinct debrief lenses must not be collapsed into one list:</w:t>
      </w:r>
    </w:p>
    <w:p>
      <w:pPr>
        <w:pStyle w:val="ListBullet"/>
        <w:spacing w:after="60"/>
      </w:pPr>
      <w:r>
        <w:rPr>
          <w:rFonts w:ascii="Calibri" w:hAnsi="Calibri" w:eastAsia="Calibri"/>
          <w:b w:val="0"/>
          <w:i w:val="0"/>
          <w:color w:val="1A1A1A"/>
          <w:sz w:val="22"/>
        </w:rPr>
        <w:t>Role map — which AI-readiness area each player was asked to defend.</w:t>
      </w:r>
    </w:p>
    <w:p>
      <w:pPr>
        <w:pStyle w:val="ListBullet"/>
        <w:spacing w:after="60"/>
      </w:pPr>
      <w:r>
        <w:rPr>
          <w:rFonts w:ascii="Calibri" w:hAnsi="Calibri" w:eastAsia="Calibri"/>
          <w:b w:val="0"/>
          <w:i w:val="0"/>
          <w:color w:val="1A1A1A"/>
          <w:sz w:val="22"/>
        </w:rPr>
        <w:t>Readiness profiles — how the group behaved under uncertainty.</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Role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AI-Ready Leader Map area</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Debrief question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Station Lead</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Self-readiness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How did you hold accountability without becoming the only expert?</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Signal Analyst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Leadership fluency</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How did you challenge clean or fluent signals without freezing action?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Systems Engineer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Roadmap and learning</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What did the system actually measure, and what did the team assume it measured?</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Operations Officer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Value discovery</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Which bounded test created the most useful evidence?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Field Liaison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People and adoption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Who was missing from the data, and how did you keep them visible?</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Protocol Officer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Risk and guardrails</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Where did uncertainty need to be made explicit before action?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Comms Officer (7th)</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Cross-functional communication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How did receiver format, readback, and trust change what the team could claim?</w:t>
            </w:r>
          </w:p>
        </w:tc>
      </w:tr>
    </w:tbl>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Profile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Helpful behaviour</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Risk</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Risk-Aware Leader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Notices hazard, confidence, and guardrail issues early</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Can over-protect and slow action</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Practical Sceptic</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Challenges clean labels and asks what evidence supports them</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Can keep interrogating when action is needed</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People-First Leader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Keeps Mara, the Lark Shift, and responder impact visible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Can prioritise human urgency over system constraints</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Stuck Starter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Struggles to choose the first bounded move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Waits for more clarity while defaults harden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Exposed Leader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Feels out of depth when systems or terminology become technical</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Defers too quickly to the system or loudest expert</w:t>
            </w:r>
          </w:p>
        </w:tc>
      </w:tr>
    </w:tbl>
    <w:p/>
    <w:p>
      <w:pPr>
        <w:spacing w:after="160" w:line="240" w:lineRule="auto"/>
      </w:pPr>
      <w:r>
        <w:rPr>
          <w:rFonts w:ascii="Calibri" w:hAnsi="Calibri" w:eastAsia="Calibri"/>
          <w:b w:val="0"/>
          <w:i w:val="0"/>
          <w:color w:val="1A1A1A"/>
          <w:sz w:val="22"/>
        </w:rPr>
        <w:t>Kill/reframe condition from v0.7: if players enjoy the horror but cannot connect it to AI leadership in debrief, the concept should be stopped, heavily reframed, or redesigned. Entertainment is not enough for this product.</w:t>
      </w:r>
    </w:p>
    <w:p>
      <w:r>
        <w:br w:type="page"/>
      </w:r>
    </w:p>
    <w:p>
      <w:pPr>
        <w:pStyle w:val="Heading1"/>
      </w:pPr>
      <w:r>
        <w:rPr>
          <w:rFonts w:ascii="Calibri" w:hAnsi="Calibri"/>
          <w:color w:val="1B2A41"/>
        </w:rPr>
        <w:t>4. Product architecture</w:t>
      </w:r>
    </w:p>
    <w:p>
      <w:pPr>
        <w:pStyle w:val="Heading2"/>
      </w:pPr>
      <w:r>
        <w:rPr>
          <w:rFonts w:ascii="Calibri" w:hAnsi="Calibri"/>
          <w:color w:val="2E3A4D"/>
        </w:rPr>
        <w:t>Experience promise</w:t>
      </w:r>
    </w:p>
    <w:p>
      <w:pPr>
        <w:spacing w:after="160" w:line="240" w:lineRule="auto"/>
      </w:pPr>
      <w:r>
        <w:rPr>
          <w:rFonts w:ascii="Calibri" w:hAnsi="Calibri" w:eastAsia="Calibri"/>
          <w:b w:val="0"/>
          <w:i w:val="0"/>
          <w:color w:val="1A1A1A"/>
          <w:sz w:val="22"/>
        </w:rPr>
        <w:t>Players should leave saying: “The information was in front of us, but the clean status made us interpret it incorrectly.” During play this feels like grounded survival horror. During debrief it becomes a leadership problem about acting on confident outputs built from weak, stale, missing, or misunderstood evidence.</w:t>
      </w:r>
    </w:p>
    <w:p>
      <w:pPr>
        <w:pStyle w:val="Heading2"/>
      </w:pPr>
      <w:r>
        <w:rPr>
          <w:rFonts w:ascii="Calibri" w:hAnsi="Calibri"/>
          <w:color w:val="2E3A4D"/>
        </w:rPr>
        <w:t>Three coordinated views</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View</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Audience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Purpose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Shared station console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All players; may be screen-shared</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Common status, phase objective, countdown, official traffic, cordon notices, committed outcomes</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Private role terminal</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One per player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Role evidence, prompts, limited role action, private notifications</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Facilitator console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Facilitator only</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Start/pause/advance, pacing cues, state summary, hints, safety pause, ending/debrief output</w:t>
            </w:r>
          </w:p>
        </w:tc>
      </w:tr>
    </w:tbl>
    <w:p/>
    <w:p>
      <w:pPr>
        <w:spacing w:after="160" w:line="240" w:lineRule="auto"/>
      </w:pPr>
      <w:r>
        <w:rPr>
          <w:rFonts w:ascii="Calibri" w:hAnsi="Calibri" w:eastAsia="Calibri"/>
          <w:b w:val="0"/>
          <w:i w:val="0"/>
          <w:color w:val="1A1A1A"/>
          <w:sz w:val="22"/>
        </w:rPr>
        <w:t>The facilitator creates a session and receives a short join code. Players join in a modern browser, enter a display name, and receive or select a role. A reconnect must restore the same role and information state. Voice conversation remains in Teams/Zoom.</w:t>
      </w:r>
    </w:p>
    <w:p>
      <w:pPr>
        <w:pStyle w:val="Heading2"/>
      </w:pPr>
      <w:r>
        <w:rPr>
          <w:rFonts w:ascii="Calibri" w:hAnsi="Calibri"/>
          <w:color w:val="2E3A4D"/>
        </w:rPr>
        <w:t>Core loop: Signal → Share → Decide → Consequence</w:t>
      </w:r>
    </w:p>
    <w:p>
      <w:pPr>
        <w:pStyle w:val="ListBullet"/>
        <w:spacing w:after="60"/>
      </w:pPr>
      <w:r>
        <w:rPr>
          <w:rFonts w:ascii="Calibri" w:hAnsi="Calibri" w:eastAsia="Calibri"/>
          <w:b w:val="0"/>
          <w:i w:val="0"/>
          <w:color w:val="1A1A1A"/>
          <w:sz w:val="22"/>
        </w:rPr>
        <w:t>Signal. The shared console establishes the new incident. Private terminals deliver role-dependent evidence at controlled moments.</w:t>
      </w:r>
    </w:p>
    <w:p>
      <w:pPr>
        <w:pStyle w:val="ListBullet"/>
        <w:spacing w:after="60"/>
      </w:pPr>
      <w:r>
        <w:rPr>
          <w:rFonts w:ascii="Calibri" w:hAnsi="Calibri" w:eastAsia="Calibri"/>
          <w:b w:val="0"/>
          <w:i w:val="0"/>
          <w:color w:val="1A1A1A"/>
          <w:sz w:val="22"/>
        </w:rPr>
        <w:t>Share. Players decide what to disclose and how much confidence to attach to it. Evidence is concise enough to paraphrase.</w:t>
      </w:r>
    </w:p>
    <w:p>
      <w:pPr>
        <w:pStyle w:val="ListBullet"/>
        <w:spacing w:after="60"/>
      </w:pPr>
      <w:r>
        <w:rPr>
          <w:rFonts w:ascii="Calibri" w:hAnsi="Calibri" w:eastAsia="Calibri"/>
          <w:b w:val="0"/>
          <w:i w:val="0"/>
          <w:color w:val="1A1A1A"/>
          <w:sz w:val="22"/>
        </w:rPr>
        <w:t>Decide. The Station Lead submits the crew’s committed choice. No player can silently resolve the stage.</w:t>
      </w:r>
    </w:p>
    <w:p>
      <w:pPr>
        <w:pStyle w:val="ListBullet"/>
        <w:spacing w:after="60"/>
      </w:pPr>
      <w:r>
        <w:rPr>
          <w:rFonts w:ascii="Calibri" w:hAnsi="Calibri" w:eastAsia="Calibri"/>
          <w:b w:val="0"/>
          <w:i w:val="0"/>
          <w:color w:val="1A1A1A"/>
          <w:sz w:val="22"/>
        </w:rPr>
        <w:t>Consequence. The system immediately changes a visible condition, stores a hidden consequence, or changes later evidence quality.</w:t>
      </w:r>
    </w:p>
    <w:p>
      <w:pPr>
        <w:pStyle w:val="Heading2"/>
      </w:pPr>
      <w:r>
        <w:rPr>
          <w:rFonts w:ascii="Calibri" w:hAnsi="Calibri"/>
          <w:color w:val="2E3A4D"/>
        </w:rPr>
        <w:t>Five mechanics</w:t>
      </w:r>
    </w:p>
    <w:p>
      <w:pPr>
        <w:pStyle w:val="ListBullet"/>
        <w:spacing w:after="60"/>
      </w:pPr>
      <w:r>
        <w:rPr>
          <w:rFonts w:ascii="Calibri" w:hAnsi="Calibri" w:eastAsia="Calibri"/>
          <w:b w:val="0"/>
          <w:i w:val="0"/>
          <w:color w:val="1A1A1A"/>
          <w:sz w:val="22"/>
        </w:rPr>
        <w:t>Unequal information. At least two roles must combine information to justify every major decision. Combined roles create tension, not superpowers.</w:t>
      </w:r>
    </w:p>
    <w:p>
      <w:pPr>
        <w:pStyle w:val="ListBullet"/>
        <w:spacing w:after="60"/>
      </w:pPr>
      <w:r>
        <w:rPr>
          <w:rFonts w:ascii="Calibri" w:hAnsi="Calibri" w:eastAsia="Calibri"/>
          <w:b w:val="0"/>
          <w:i w:val="0"/>
          <w:color w:val="1A1A1A"/>
          <w:sz w:val="22"/>
        </w:rPr>
        <w:t>Bounded team decisions. Each stage has one primary decision with two to four legible options and visible fictional limits.</w:t>
      </w:r>
    </w:p>
    <w:p>
      <w:pPr>
        <w:pStyle w:val="ListBullet"/>
        <w:spacing w:after="60"/>
      </w:pPr>
      <w:r>
        <w:rPr>
          <w:rFonts w:ascii="Calibri" w:hAnsi="Calibri" w:eastAsia="Calibri"/>
          <w:b w:val="0"/>
          <w:i w:val="0"/>
          <w:color w:val="1A1A1A"/>
          <w:sz w:val="22"/>
        </w:rPr>
        <w:t>Evidence ledger. The app records what the crew has actually preserved or verified. Saying the correct theory does not set a flag.</w:t>
      </w:r>
    </w:p>
    <w:p>
      <w:pPr>
        <w:pStyle w:val="ListBullet"/>
        <w:spacing w:after="60"/>
      </w:pPr>
      <w:r>
        <w:rPr>
          <w:rFonts w:ascii="Calibri" w:hAnsi="Calibri" w:eastAsia="Calibri"/>
          <w:b w:val="0"/>
          <w:i w:val="0"/>
          <w:color w:val="1A1A1A"/>
          <w:sz w:val="22"/>
        </w:rPr>
        <w:t>Once-per-session role interventions. Each role has one safeguard. It does not solve a stage.</w:t>
      </w:r>
    </w:p>
    <w:p>
      <w:pPr>
        <w:pStyle w:val="ListBullet"/>
        <w:spacing w:after="60"/>
      </w:pPr>
      <w:r>
        <w:rPr>
          <w:rFonts w:ascii="Calibri" w:hAnsi="Calibri" w:eastAsia="Calibri"/>
          <w:b w:val="0"/>
          <w:i w:val="0"/>
          <w:color w:val="1A1A1A"/>
          <w:sz w:val="22"/>
        </w:rPr>
        <w:t>Consequence substitution. The story always reaches the finale. Poor choices reduce later options, clarity, or safety instead of ending play early.</w:t>
      </w:r>
    </w:p>
    <w:p>
      <w:pPr>
        <w:pStyle w:val="Heading2"/>
      </w:pPr>
      <w:r>
        <w:rPr>
          <w:rFonts w:ascii="Calibri" w:hAnsi="Calibri"/>
          <w:color w:val="2E3A4D"/>
        </w:rPr>
        <w:t>Tracked pressures, reduced for live play</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v0.7 candidate</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Playable form</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Upper Air</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Persistent shared track: Stable → Trace → Unsafe → Critical</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External Trust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Persistent shared track: Unverified → Heard → Credible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Status / Signal Race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Persistent shared track: Drafting → Repeating → Hardening → Filed</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Signal Preservation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Evidence flags and later transcript quality</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Mara Clarity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Human flags</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Road Assumption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Assumption flags broken by physical/legacy evidence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Lock Control</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Resource and knowledge flags</w:t>
            </w:r>
          </w:p>
        </w:tc>
      </w:tr>
    </w:tbl>
    <w:p/>
    <w:p>
      <w:pPr>
        <w:pStyle w:val="Heading2"/>
      </w:pPr>
      <w:r>
        <w:rPr>
          <w:rFonts w:ascii="Calibri" w:hAnsi="Calibri"/>
          <w:color w:val="2E3A4D"/>
        </w:rPr>
        <w:t>Out of scope for the first playable version</w:t>
      </w:r>
    </w:p>
    <w:p>
      <w:pPr>
        <w:pStyle w:val="ListBullet"/>
        <w:spacing w:after="60"/>
      </w:pPr>
      <w:r>
        <w:rPr>
          <w:rFonts w:ascii="Calibri" w:hAnsi="Calibri" w:eastAsia="Calibri"/>
          <w:b w:val="0"/>
          <w:i w:val="0"/>
          <w:color w:val="1A1A1A"/>
          <w:sz w:val="22"/>
        </w:rPr>
        <w:t>Matchmaking, public lobbies, native voice/video, mobile apps, VR, and 3D movement</w:t>
      </w:r>
    </w:p>
    <w:p>
      <w:pPr>
        <w:pStyle w:val="ListBullet"/>
        <w:spacing w:after="60"/>
      </w:pPr>
      <w:r>
        <w:rPr>
          <w:rFonts w:ascii="Calibri" w:hAnsi="Calibri" w:eastAsia="Calibri"/>
          <w:b w:val="0"/>
          <w:i w:val="0"/>
          <w:color w:val="1A1A1A"/>
          <w:sz w:val="22"/>
        </w:rPr>
        <w:t>A free-roaming explorable station</w:t>
      </w:r>
    </w:p>
    <w:p>
      <w:pPr>
        <w:pStyle w:val="ListBullet"/>
        <w:spacing w:after="60"/>
      </w:pPr>
      <w:r>
        <w:rPr>
          <w:rFonts w:ascii="Calibri" w:hAnsi="Calibri" w:eastAsia="Calibri"/>
          <w:b w:val="0"/>
          <w:i w:val="0"/>
          <w:color w:val="1A1A1A"/>
          <w:sz w:val="22"/>
        </w:rPr>
        <w:t>Generative AI controlling rules or adjudicating success</w:t>
      </w:r>
    </w:p>
    <w:p>
      <w:pPr>
        <w:pStyle w:val="ListBullet"/>
        <w:spacing w:after="60"/>
      </w:pPr>
      <w:r>
        <w:rPr>
          <w:rFonts w:ascii="Calibri" w:hAnsi="Calibri" w:eastAsia="Calibri"/>
          <w:b w:val="0"/>
          <w:i w:val="0"/>
          <w:color w:val="1A1A1A"/>
          <w:sz w:val="22"/>
        </w:rPr>
        <w:t>Facilitator licensing commerce, certification, or billing</w:t>
      </w:r>
    </w:p>
    <w:p>
      <w:pPr>
        <w:pStyle w:val="ListBullet"/>
        <w:spacing w:after="60"/>
      </w:pPr>
      <w:r>
        <w:rPr>
          <w:rFonts w:ascii="Calibri" w:hAnsi="Calibri" w:eastAsia="Calibri"/>
          <w:b w:val="0"/>
          <w:i w:val="0"/>
          <w:color w:val="1A1A1A"/>
          <w:sz w:val="22"/>
        </w:rPr>
        <w:t>A participant psychometric score</w:t>
      </w:r>
    </w:p>
    <w:p>
      <w:pPr>
        <w:pStyle w:val="ListBullet"/>
        <w:spacing w:after="60"/>
      </w:pPr>
      <w:r>
        <w:rPr>
          <w:rFonts w:ascii="Calibri" w:hAnsi="Calibri" w:eastAsia="Calibri"/>
          <w:b w:val="0"/>
          <w:i w:val="0"/>
          <w:color w:val="1A1A1A"/>
          <w:sz w:val="22"/>
        </w:rPr>
        <w:t>Milestone 6 cinematic opening and promotional edit (a short in-app briefing placeholder is acceptable)</w:t>
      </w:r>
    </w:p>
    <w:p>
      <w:r>
        <w:br w:type="page"/>
      </w:r>
    </w:p>
    <w:p>
      <w:pPr>
        <w:pStyle w:val="Heading1"/>
      </w:pPr>
      <w:r>
        <w:rPr>
          <w:rFonts w:ascii="Calibri" w:hAnsi="Calibri"/>
          <w:color w:val="1B2A41"/>
        </w:rPr>
        <w:t>5. Seven-stage flow</w:t>
      </w:r>
    </w:p>
    <w:p>
      <w:pPr>
        <w:spacing w:after="160" w:line="240" w:lineRule="auto"/>
      </w:pPr>
      <w:r>
        <w:rPr>
          <w:rFonts w:ascii="Calibri" w:hAnsi="Calibri" w:eastAsia="Calibri"/>
          <w:b w:val="0"/>
          <w:i w:val="0"/>
          <w:color w:val="1A1A1A"/>
          <w:sz w:val="22"/>
        </w:rPr>
        <w:t>v0.7 supplied six phase sketches and left exact phase count open. The playable architecture uses seven stages so the client’s finale can do two jobs that must not collapse into one rushed puzzle.</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v0.7 phase sketch</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Playable stage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Player problem preserved</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 Auto-Handover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 Challenge the Handover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Stop the most dangerous defaults from becoming the working record</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 Live Circuit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 Keep the Station Alive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Decide what to keep alive when power, time, and attention are limited</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 Bad Signal</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 Decide What to Trust</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Preserve, replay, quarantine, or discard; the cleanest signal may not be safest</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 Outside Run</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 Test Lower Route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Bounded field test of the road assumption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 Hatch and Hold</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 Open the Buried Station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How much to open, what safeguards, lock route, old workplace before horror</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 Finale — Find Mara and break the status</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 Build the Truth + 7. Survive the Correction</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Correction first, then lock / people / signal under seal</w:t>
            </w:r>
          </w:p>
        </w:tc>
      </w:tr>
    </w:tbl>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Segment</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Minutes</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Cumulative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Welcome, safety, role check</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1. Challenge the Handover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9</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2. Keep the Station Alive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14</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3. Decide What to Trust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20</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4. Test Lower Route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6</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26</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5. Open the Buried Station</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7</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33</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6. Build the Truth</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6</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39</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7. Survive the Correction</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9</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48</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Operating buffer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2</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50</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Debrief</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20–25</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70–73</w:t>
            </w:r>
          </w:p>
        </w:tc>
      </w:tr>
    </w:tbl>
    <w:p/>
    <w:p>
      <w:pPr>
        <w:pStyle w:val="Heading2"/>
      </w:pPr>
      <w:r>
        <w:rPr>
          <w:rFonts w:ascii="Calibri" w:hAnsi="Calibri"/>
          <w:color w:val="2E3A4D"/>
        </w:rPr>
        <w:t>Stage 1 — Challenge the Handover</w:t>
      </w:r>
    </w:p>
    <w:p>
      <w:pPr>
        <w:spacing w:after="160" w:line="240" w:lineRule="auto"/>
      </w:pPr>
      <w:r>
        <w:rPr>
          <w:rFonts w:ascii="Calibri" w:hAnsi="Calibri" w:eastAsia="Calibri"/>
          <w:b w:val="0"/>
          <w:i w:val="0"/>
          <w:color w:val="1A1A1A"/>
          <w:sz w:val="22"/>
        </w:rPr>
        <w:t>v0.7 sketch: Auto-Handover. The former shift left hurriedly. Mara is absent. The storm is accelerating. The emergency handover console begins filling gaps with plausible defaults.</w:t>
      </w:r>
    </w:p>
    <w:p>
      <w:pPr>
        <w:spacing w:after="40"/>
        <w:ind w:left="567"/>
      </w:pPr>
      <w:r>
        <w:rPr>
          <w:rFonts w:ascii="Calibri" w:hAnsi="Calibri" w:eastAsia="Calibri"/>
          <w:b w:val="0"/>
          <w:i/>
          <w:color w:val="4A5568"/>
          <w:sz w:val="22"/>
        </w:rPr>
        <w:t>BLACKOUT RIDGE EMERGENCY HANDOVER  ·  AUTO-COMPLETION IN PROGRESS</w:t>
      </w:r>
    </w:p>
    <w:p>
      <w:pPr>
        <w:spacing w:after="40"/>
        <w:ind w:left="567"/>
      </w:pPr>
      <w:r>
        <w:rPr>
          <w:rFonts w:ascii="Calibri" w:hAnsi="Calibri" w:eastAsia="Calibri"/>
          <w:b w:val="0"/>
          <w:i/>
          <w:color w:val="4A5568"/>
          <w:sz w:val="22"/>
        </w:rPr>
        <w:t>1. Event classification: local service fault</w:t>
      </w:r>
    </w:p>
    <w:p>
      <w:pPr>
        <w:spacing w:after="40"/>
        <w:ind w:left="567"/>
      </w:pPr>
      <w:r>
        <w:rPr>
          <w:rFonts w:ascii="Calibri" w:hAnsi="Calibri" w:eastAsia="Calibri"/>
          <w:b w:val="0"/>
          <w:i/>
          <w:color w:val="4A5568"/>
          <w:sz w:val="22"/>
        </w:rPr>
        <w:t>2. Public safety: no wider risk confirmed</w:t>
      </w:r>
    </w:p>
    <w:p>
      <w:pPr>
        <w:spacing w:after="40"/>
        <w:ind w:left="567"/>
      </w:pPr>
      <w:r>
        <w:rPr>
          <w:rFonts w:ascii="Calibri" w:hAnsi="Calibri" w:eastAsia="Calibri"/>
          <w:b w:val="0"/>
          <w:i/>
          <w:color w:val="4A5568"/>
          <w:sz w:val="22"/>
        </w:rPr>
        <w:t>3. Mara Venn: Lower Route field check</w:t>
      </w:r>
    </w:p>
    <w:p>
      <w:pPr>
        <w:spacing w:after="40"/>
        <w:ind w:left="567"/>
      </w:pPr>
      <w:r>
        <w:rPr>
          <w:rFonts w:ascii="Calibri" w:hAnsi="Calibri" w:eastAsia="Calibri"/>
          <w:b w:val="0"/>
          <w:i/>
          <w:color w:val="4A5568"/>
          <w:sz w:val="22"/>
        </w:rPr>
        <w:t>4. Routing source: road feed has priority</w:t>
      </w:r>
    </w:p>
    <w:p>
      <w:pPr>
        <w:spacing w:after="40"/>
        <w:ind w:left="567"/>
      </w:pPr>
      <w:r>
        <w:rPr>
          <w:rFonts w:ascii="Calibri" w:hAnsi="Calibri" w:eastAsia="Calibri"/>
          <w:b w:val="0"/>
          <w:i/>
          <w:color w:val="4A5568"/>
          <w:sz w:val="22"/>
        </w:rPr>
        <w:t>5. Unidentified fragment: discard as weather interference</w:t>
      </w:r>
    </w:p>
    <w:p/>
    <w:p>
      <w:pPr>
        <w:spacing w:after="160" w:line="240" w:lineRule="auto"/>
      </w:pPr>
      <w:r>
        <w:rPr>
          <w:rFonts w:ascii="Calibri" w:hAnsi="Calibri" w:eastAsia="Calibri"/>
          <w:b w:val="0"/>
          <w:i w:val="0"/>
          <w:color w:val="1A1A1A"/>
          <w:sz w:val="22"/>
        </w:rPr>
        <w:t>Decision: three audit holds. Remaining entries become provisional working facts. Do not ask players what Lower Route means. Required reveal: 21:07 — VENN, MARA — LOWER ROUTE remains ambiguous.</w:t>
      </w:r>
    </w:p>
    <w:p>
      <w:pPr>
        <w:spacing w:after="160" w:line="240" w:lineRule="auto"/>
      </w:pPr>
      <w:r>
        <w:rPr>
          <w:rFonts w:ascii="Calibri" w:hAnsi="Calibri" w:eastAsia="Calibri"/>
          <w:b w:val="0"/>
          <w:i w:val="0"/>
          <w:color w:val="1A1A1A"/>
          <w:sz w:val="22"/>
        </w:rPr>
        <w:t>AI-ready alignment: weak signals become working assumptions unless leaders challenge them early. Transition: a mast strike initiates degraded mode.</w:t>
      </w:r>
    </w:p>
    <w:p>
      <w:pPr>
        <w:pStyle w:val="Heading2"/>
      </w:pPr>
      <w:r>
        <w:rPr>
          <w:rFonts w:ascii="Calibri" w:hAnsi="Calibri"/>
          <w:color w:val="2E3A4D"/>
        </w:rPr>
        <w:t>Stage 2 — Keep the Station Alive</w:t>
      </w:r>
    </w:p>
    <w:p>
      <w:pPr>
        <w:spacing w:after="160" w:line="240" w:lineRule="auto"/>
      </w:pPr>
      <w:r>
        <w:rPr>
          <w:rFonts w:ascii="Calibri" w:hAnsi="Calibri" w:eastAsia="Calibri"/>
          <w:b w:val="0"/>
          <w:i w:val="0"/>
          <w:color w:val="1A1A1A"/>
          <w:sz w:val="22"/>
        </w:rPr>
        <w:t>v0.7 sketch: Live Circuit. Lightning hits the mast. Backup power is stable but insufficient. Degraded mode reaches into older fallback logic. The station offers a calm automatic recommendation optimised for relay uptime.</w:t>
      </w:r>
    </w:p>
    <w:p>
      <w:pPr>
        <w:spacing w:after="160" w:line="240" w:lineRule="auto"/>
      </w:pPr>
      <w:r>
        <w:rPr>
          <w:rFonts w:ascii="Calibri" w:hAnsi="Calibri" w:eastAsia="Calibri"/>
          <w:b w:val="0"/>
          <w:i w:val="0"/>
          <w:color w:val="1A1A1A"/>
          <w:sz w:val="22"/>
        </w:rPr>
        <w:t>Circuits: Main Relay (mandatory), plus three of Signal Buffer/Replay, Military Channel, Road Feed, Lower Route Feed, Lock Control, Air Handling.</w:t>
      </w:r>
    </w:p>
    <w:p>
      <w:pPr>
        <w:spacing w:after="160" w:line="240" w:lineRule="auto"/>
      </w:pPr>
      <w:r>
        <w:rPr>
          <w:rFonts w:ascii="Calibri" w:hAnsi="Calibri" w:eastAsia="Calibri"/>
          <w:b w:val="0"/>
          <w:i w:val="0"/>
          <w:color w:val="1A1A1A"/>
          <w:sz w:val="22"/>
        </w:rPr>
        <w:t>AI-ready alignment: under pressure, teams reveal what they instinctively protect. Transition: degraded mode reveals traffic beneath an official bulletin.</w:t>
      </w:r>
    </w:p>
    <w:p>
      <w:pPr>
        <w:pStyle w:val="Heading2"/>
      </w:pPr>
      <w:r>
        <w:rPr>
          <w:rFonts w:ascii="Calibri" w:hAnsi="Calibri"/>
          <w:color w:val="2E3A4D"/>
        </w:rPr>
        <w:t>Stage 3 — Decide What to Trust</w:t>
      </w:r>
    </w:p>
    <w:p>
      <w:pPr>
        <w:spacing w:after="160" w:line="240" w:lineRule="auto"/>
      </w:pPr>
      <w:r>
        <w:rPr>
          <w:rFonts w:ascii="Calibri" w:hAnsi="Calibri" w:eastAsia="Calibri"/>
          <w:b w:val="0"/>
          <w:i w:val="0"/>
          <w:color w:val="1A1A1A"/>
          <w:sz w:val="22"/>
        </w:rPr>
        <w:t>v0.7 sketch: Bad Signal. Official bulletins, military traffic, road feeds, Mara fragments, and the strange degraded signal overlap.</w:t>
      </w:r>
    </w:p>
    <w:p>
      <w:pPr>
        <w:spacing w:after="40"/>
        <w:ind w:left="567"/>
      </w:pPr>
      <w:r>
        <w:rPr>
          <w:rFonts w:ascii="Calibri" w:hAnsi="Calibri" w:eastAsia="Calibri"/>
          <w:b w:val="0"/>
          <w:i/>
          <w:color w:val="4A5568"/>
          <w:sz w:val="22"/>
        </w:rPr>
        <w:t>PUBLIC BULLETIN: Calder Vale Materials incident contained. No wider public risk confirmed.</w:t>
      </w:r>
    </w:p>
    <w:p>
      <w:pPr>
        <w:spacing w:after="40"/>
        <w:ind w:left="567"/>
      </w:pPr>
      <w:r>
        <w:rPr>
          <w:rFonts w:ascii="Calibri" w:hAnsi="Calibri" w:eastAsia="Calibri"/>
          <w:b w:val="0"/>
          <w:i/>
          <w:color w:val="4A5568"/>
          <w:sz w:val="22"/>
        </w:rPr>
        <w:t>[underneath, broken] ...not lower... under... do not classify silence as safe...</w:t>
      </w:r>
    </w:p>
    <w:p/>
    <w:p>
      <w:pPr>
        <w:spacing w:after="160" w:line="240" w:lineRule="auto"/>
      </w:pPr>
      <w:r>
        <w:rPr>
          <w:rFonts w:ascii="Calibri" w:hAnsi="Calibri" w:eastAsia="Calibri"/>
          <w:b w:val="0"/>
          <w:i w:val="0"/>
          <w:color w:val="1A1A1A"/>
          <w:sz w:val="22"/>
        </w:rPr>
        <w:t>Bandwidth slots: Preserve, Replay (costs two), Quarantine, Discard. Naming a source is a confidence statement, not trivia. Required reveal: the odd signal is structured and responsive, not random weather noise.</w:t>
      </w:r>
    </w:p>
    <w:p>
      <w:pPr>
        <w:spacing w:after="160" w:line="240" w:lineRule="auto"/>
      </w:pPr>
      <w:r>
        <w:rPr>
          <w:rFonts w:ascii="Calibri" w:hAnsi="Calibri" w:eastAsia="Calibri"/>
          <w:b w:val="0"/>
          <w:i w:val="0"/>
          <w:color w:val="1A1A1A"/>
          <w:sz w:val="22"/>
        </w:rPr>
        <w:t>AI-ready alignment: leaders do not need to decode every technical detail, but they must resist treating clean language as verified truth.</w:t>
      </w:r>
    </w:p>
    <w:p>
      <w:pPr>
        <w:pStyle w:val="Heading2"/>
      </w:pPr>
      <w:r>
        <w:rPr>
          <w:rFonts w:ascii="Calibri" w:hAnsi="Calibri"/>
          <w:color w:val="2E3A4D"/>
        </w:rPr>
        <w:t>Stage 4 — Test Lower Route</w:t>
      </w:r>
    </w:p>
    <w:p>
      <w:pPr>
        <w:spacing w:after="160" w:line="240" w:lineRule="auto"/>
      </w:pPr>
      <w:r>
        <w:rPr>
          <w:rFonts w:ascii="Calibri" w:hAnsi="Calibri" w:eastAsia="Calibri"/>
          <w:b w:val="0"/>
          <w:i w:val="0"/>
          <w:color w:val="1A1A1A"/>
          <w:sz w:val="22"/>
        </w:rPr>
        <w:t>v0.7 sketch: Outside Run. The lower road is flooding. Trace readings only. One respirator and a portable air meter allow one bounded check before the plume reaches the ridge.</w:t>
      </w:r>
    </w:p>
    <w:p>
      <w:pPr>
        <w:spacing w:after="40"/>
        <w:ind w:left="567"/>
      </w:pPr>
      <w:r>
        <w:rPr>
          <w:rFonts w:ascii="Calibri" w:hAnsi="Calibri" w:eastAsia="Calibri"/>
          <w:b w:val="0"/>
          <w:i/>
          <w:color w:val="4A5568"/>
          <w:sz w:val="22"/>
        </w:rPr>
        <w:t>ROAD FEED: LOWER ROUTE CLOSED</w:t>
      </w:r>
    </w:p>
    <w:p>
      <w:pPr>
        <w:spacing w:after="40"/>
        <w:ind w:left="567"/>
      </w:pPr>
      <w:r>
        <w:rPr>
          <w:rFonts w:ascii="Calibri" w:hAnsi="Calibri" w:eastAsia="Calibri"/>
          <w:b w:val="0"/>
          <w:i/>
          <w:color w:val="4A5568"/>
          <w:sz w:val="22"/>
        </w:rPr>
        <w:t>STATION FEED: LOWER ROUTE OPEN</w:t>
      </w:r>
    </w:p>
    <w:p/>
    <w:p>
      <w:pPr>
        <w:spacing w:after="160" w:line="240" w:lineRule="auto"/>
      </w:pPr>
      <w:r>
        <w:rPr>
          <w:rFonts w:ascii="Calibri" w:hAnsi="Calibri" w:eastAsia="Calibri"/>
          <w:b w:val="0"/>
          <w:i w:val="0"/>
          <w:color w:val="1A1A1A"/>
          <w:sz w:val="22"/>
        </w:rPr>
        <w:t>The crew chooses a runner, one destination, and an abort rule. Three timed moves. Three short guidance messages. Destinations: lower road gate, external repeater, mast conduit, or stay inside.</w:t>
      </w:r>
    </w:p>
    <w:p>
      <w:pPr>
        <w:spacing w:after="160" w:line="240" w:lineRule="auto"/>
      </w:pPr>
      <w:r>
        <w:rPr>
          <w:rFonts w:ascii="Calibri" w:hAnsi="Calibri" w:eastAsia="Calibri"/>
          <w:b w:val="0"/>
          <w:i w:val="0"/>
          <w:color w:val="1A1A1A"/>
          <w:sz w:val="22"/>
        </w:rPr>
        <w:t>Best physical facts: no fresh tracks downhill; repeater unopened; labelled conduit returns beneath the station. Required reveal: credible reason to stop treating Lower Route as the lower road.</w:t>
      </w:r>
    </w:p>
    <w:p>
      <w:pPr>
        <w:spacing w:after="160" w:line="240" w:lineRule="auto"/>
      </w:pPr>
      <w:r>
        <w:rPr>
          <w:rFonts w:ascii="Calibri" w:hAnsi="Calibri" w:eastAsia="Calibri"/>
          <w:b w:val="0"/>
          <w:i w:val="0"/>
          <w:color w:val="1A1A1A"/>
          <w:sz w:val="22"/>
        </w:rPr>
        <w:t>AI-ready alignment: productive caution means a bounded test of the riskiest assumption, not reckless action and not passive waiting.</w:t>
      </w:r>
    </w:p>
    <w:p>
      <w:pPr>
        <w:pStyle w:val="Heading2"/>
      </w:pPr>
      <w:r>
        <w:rPr>
          <w:rFonts w:ascii="Calibri" w:hAnsi="Calibri"/>
          <w:color w:val="2E3A4D"/>
        </w:rPr>
        <w:t>Stage 5 — Open the Buried Station</w:t>
      </w:r>
    </w:p>
    <w:p>
      <w:pPr>
        <w:spacing w:after="160" w:line="240" w:lineRule="auto"/>
      </w:pPr>
      <w:r>
        <w:rPr>
          <w:rFonts w:ascii="Calibri" w:hAnsi="Calibri" w:eastAsia="Calibri"/>
          <w:b w:val="0"/>
          <w:i w:val="0"/>
          <w:color w:val="1A1A1A"/>
          <w:sz w:val="22"/>
        </w:rPr>
        <w:t>v0.7 sketch: Hatch and Hold. The chemical release now matters physically. The old emergency logic recommends the Lower Route Hold as refuge. Masks are not a clean solution.</w:t>
      </w:r>
    </w:p>
    <w:p>
      <w:pPr>
        <w:spacing w:after="40"/>
        <w:ind w:left="567"/>
      </w:pPr>
      <w:r>
        <w:rPr>
          <w:rFonts w:ascii="Calibri" w:hAnsi="Calibri" w:eastAsia="Calibri"/>
          <w:b w:val="0"/>
          <w:i/>
          <w:color w:val="4A5568"/>
          <w:sz w:val="22"/>
        </w:rPr>
        <w:t>UPPER AIR COMPROMISED</w:t>
      </w:r>
    </w:p>
    <w:p>
      <w:pPr>
        <w:spacing w:after="40"/>
        <w:ind w:left="567"/>
      </w:pPr>
      <w:r>
        <w:rPr>
          <w:rFonts w:ascii="Calibri" w:hAnsi="Calibri" w:eastAsia="Calibri"/>
          <w:b w:val="0"/>
          <w:i/>
          <w:color w:val="4A5568"/>
          <w:sz w:val="22"/>
        </w:rPr>
        <w:t>PROCEED TO LOWER ROUTE HOLD</w:t>
      </w:r>
    </w:p>
    <w:p>
      <w:pPr>
        <w:spacing w:after="40"/>
        <w:ind w:left="567"/>
      </w:pPr>
      <w:r>
        <w:rPr>
          <w:rFonts w:ascii="Calibri" w:hAnsi="Calibri" w:eastAsia="Calibri"/>
          <w:b w:val="0"/>
          <w:i/>
          <w:color w:val="4A5568"/>
          <w:sz w:val="22"/>
        </w:rPr>
        <w:t>LOWER ROUTE SEALED</w:t>
      </w:r>
    </w:p>
    <w:p>
      <w:pPr>
        <w:spacing w:after="40"/>
        <w:ind w:left="567"/>
      </w:pPr>
      <w:r>
        <w:rPr>
          <w:rFonts w:ascii="Calibri" w:hAnsi="Calibri" w:eastAsia="Calibri"/>
          <w:b w:val="0"/>
          <w:i/>
          <w:color w:val="4A5568"/>
          <w:sz w:val="22"/>
        </w:rPr>
        <w:t>REASON: AIR QUALITY / PRESSURE DIFFERENTIAL / WATER INGRESS</w:t>
      </w:r>
    </w:p>
    <w:p>
      <w:pPr>
        <w:spacing w:after="40"/>
        <w:ind w:left="567"/>
      </w:pPr>
      <w:r>
        <w:rPr>
          <w:rFonts w:ascii="Calibri" w:hAnsi="Calibri" w:eastAsia="Calibri"/>
          <w:b w:val="0"/>
          <w:i/>
          <w:color w:val="4A5568"/>
          <w:sz w:val="22"/>
        </w:rPr>
        <w:t>UPPER OVERRIDE REQUIRED</w:t>
      </w:r>
    </w:p>
    <w:p/>
    <w:p>
      <w:pPr>
        <w:spacing w:after="160" w:line="240" w:lineRule="auto"/>
      </w:pPr>
      <w:r>
        <w:rPr>
          <w:rFonts w:ascii="Calibri" w:hAnsi="Calibri" w:eastAsia="Calibri"/>
          <w:b w:val="0"/>
          <w:i w:val="0"/>
          <w:color w:val="1A1A1A"/>
          <w:sz w:val="22"/>
        </w:rPr>
        <w:t>Decision: remote inspect, controlled crack with a watcher, full override/descent, or delay. Assign the respirator and name who remains responsible for the upper override.</w:t>
      </w:r>
    </w:p>
    <w:p>
      <w:pPr>
        <w:spacing w:after="160" w:line="240" w:lineRule="auto"/>
      </w:pPr>
      <w:r>
        <w:rPr>
          <w:rFonts w:ascii="Calibri" w:hAnsi="Calibri" w:eastAsia="Calibri"/>
          <w:b w:val="0"/>
          <w:i w:val="0"/>
          <w:color w:val="1A1A1A"/>
          <w:sz w:val="22"/>
        </w:rPr>
        <w:t>If they inspect below, they find an old workplace before a horror scene: relay desks, bunks, mugs, a shift board, used masks, emergency scripts, and an old status log.</w:t>
      </w:r>
    </w:p>
    <w:p>
      <w:pPr>
        <w:spacing w:after="40"/>
        <w:ind w:left="567"/>
      </w:pPr>
      <w:r>
        <w:rPr>
          <w:rFonts w:ascii="Calibri" w:hAnsi="Calibri" w:eastAsia="Calibri"/>
          <w:b w:val="0"/>
          <w:i/>
          <w:color w:val="4A5568"/>
          <w:sz w:val="22"/>
        </w:rPr>
        <w:t>OLD STATUS LOG:</w:t>
      </w:r>
    </w:p>
    <w:p>
      <w:pPr>
        <w:spacing w:after="40"/>
        <w:ind w:left="567"/>
      </w:pPr>
      <w:r>
        <w:rPr>
          <w:rFonts w:ascii="Calibri" w:hAnsi="Calibri" w:eastAsia="Calibri"/>
          <w:b w:val="0"/>
          <w:i/>
          <w:color w:val="4A5568"/>
          <w:sz w:val="22"/>
        </w:rPr>
        <w:t>RIDGE RELAY ACTIVE</w:t>
      </w:r>
    </w:p>
    <w:p>
      <w:pPr>
        <w:spacing w:after="40"/>
        <w:ind w:left="567"/>
      </w:pPr>
      <w:r>
        <w:rPr>
          <w:rFonts w:ascii="Calibri" w:hAnsi="Calibri" w:eastAsia="Calibri"/>
          <w:b w:val="0"/>
          <w:i/>
          <w:color w:val="4A5568"/>
          <w:sz w:val="22"/>
        </w:rPr>
        <w:t>CREW STATUS: OPERATIONAL</w:t>
      </w:r>
    </w:p>
    <w:p/>
    <w:p>
      <w:pPr>
        <w:spacing w:after="160" w:line="240" w:lineRule="auto"/>
      </w:pPr>
      <w:r>
        <w:rPr>
          <w:rFonts w:ascii="Calibri" w:hAnsi="Calibri" w:eastAsia="Calibri"/>
          <w:b w:val="0"/>
          <w:i w:val="0"/>
          <w:color w:val="1A1A1A"/>
          <w:sz w:val="22"/>
        </w:rPr>
        <w:t>Required reveal: historic status measured the relay, not the crew. Mara is verified below. AI-ready alignment: hesitation is data. The group must update its frame.</w:t>
      </w:r>
    </w:p>
    <w:p>
      <w:pPr>
        <w:pStyle w:val="Heading2"/>
      </w:pPr>
      <w:r>
        <w:rPr>
          <w:rFonts w:ascii="Calibri" w:hAnsi="Calibri"/>
          <w:color w:val="2E3A4D"/>
        </w:rPr>
        <w:t>Stage 6 — Build the Truth</w:t>
      </w:r>
    </w:p>
    <w:p>
      <w:pPr>
        <w:spacing w:after="160" w:line="240" w:lineRule="auto"/>
      </w:pPr>
      <w:r>
        <w:rPr>
          <w:rFonts w:ascii="Calibri" w:hAnsi="Calibri" w:eastAsia="Calibri"/>
          <w:b w:val="0"/>
          <w:i w:val="0"/>
          <w:color w:val="1A1A1A"/>
          <w:sz w:val="22"/>
        </w:rPr>
        <w:t>First half of v0.7 finale. Ridge traffic is unreliable. Shouting that Mara is trapped is insufficient. Cordon Control will not reclassify Ridge as a human rescue site on a vague shout.</w:t>
      </w:r>
    </w:p>
    <w:p>
      <w:pPr>
        <w:spacing w:after="160" w:line="240" w:lineRule="auto"/>
      </w:pPr>
      <w:r>
        <w:rPr>
          <w:rFonts w:ascii="Calibri" w:hAnsi="Calibri" w:eastAsia="Calibri"/>
          <w:b w:val="0"/>
          <w:i w:val="0"/>
          <w:color w:val="1A1A1A"/>
          <w:sz w:val="22"/>
        </w:rPr>
        <w:t>Five-part emergency message: invalid status; human fact; current hazard; verified evidence; requested action. One retry if rejected, at the cost of time and worsening conditions.</w:t>
      </w:r>
    </w:p>
    <w:p>
      <w:pPr>
        <w:spacing w:after="160" w:line="240" w:lineRule="auto"/>
      </w:pPr>
      <w:r>
        <w:rPr>
          <w:rFonts w:ascii="Calibri" w:hAnsi="Calibri" w:eastAsia="Calibri"/>
          <w:b w:val="0"/>
          <w:i w:val="0"/>
          <w:color w:val="1A1A1A"/>
          <w:sz w:val="22"/>
        </w:rPr>
        <w:t>Required reveal: the outside response explicitly distinguishes relay status from human status.</w:t>
      </w:r>
    </w:p>
    <w:p>
      <w:pPr>
        <w:pStyle w:val="Heading2"/>
      </w:pPr>
      <w:r>
        <w:rPr>
          <w:rFonts w:ascii="Calibri" w:hAnsi="Calibri"/>
          <w:color w:val="2E3A4D"/>
        </w:rPr>
        <w:t>Stage 7 — Survive the Correction</w:t>
      </w:r>
    </w:p>
    <w:p>
      <w:pPr>
        <w:spacing w:after="160" w:line="240" w:lineRule="auto"/>
      </w:pPr>
      <w:r>
        <w:rPr>
          <w:rFonts w:ascii="Calibri" w:hAnsi="Calibri" w:eastAsia="Calibri"/>
          <w:b w:val="0"/>
          <w:i w:val="0"/>
          <w:color w:val="1A1A1A"/>
          <w:sz w:val="22"/>
        </w:rPr>
        <w:t>Second half of v0.7 finale. Two timed rounds across Lock, Signal, and People lanes. Each lane needs an assigned lead. The Station Lead commits; the app resolves simultaneous consequences.</w:t>
      </w:r>
    </w:p>
    <w:p>
      <w:pPr>
        <w:spacing w:after="160" w:line="240" w:lineRule="auto"/>
      </w:pPr>
      <w:r>
        <w:rPr>
          <w:rFonts w:ascii="Calibri" w:hAnsi="Calibri" w:eastAsia="Calibri"/>
          <w:b w:val="0"/>
          <w:i w:val="0"/>
          <w:color w:val="1A1A1A"/>
          <w:sz w:val="22"/>
        </w:rPr>
        <w:t>AI-ready alignment: the final leadership act is a bounded, evidence-backed correction plus a survival plan. Freeze the result. Do not explain the lesson. Move into debrief.</w:t>
      </w:r>
    </w:p>
    <w:p>
      <w:r>
        <w:br w:type="page"/>
      </w:r>
    </w:p>
    <w:p>
      <w:pPr>
        <w:pStyle w:val="Heading1"/>
      </w:pPr>
      <w:r>
        <w:rPr>
          <w:rFonts w:ascii="Calibri" w:hAnsi="Calibri"/>
          <w:color w:val="1B2A41"/>
        </w:rPr>
        <w:t>6. Roles and information</w:t>
      </w:r>
    </w:p>
    <w:p>
      <w:pPr>
        <w:pStyle w:val="Heading2"/>
      </w:pPr>
      <w:r>
        <w:rPr>
          <w:rFonts w:ascii="Calibri" w:hAnsi="Calibri"/>
          <w:color w:val="2E3A4D"/>
        </w:rPr>
        <w:t>Player-count configurations</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Players</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Configuration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4</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Station Lead + Protocol; Signal Analyst; Systems Engineer; Operations + Field Liaison</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5</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Station Lead; Signal Analyst; Systems Engineer; Operations Officer; Field Liaison + Protocol Officer</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6</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All six core roles</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7</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All six core roles plus Comms Officer</w:t>
            </w:r>
          </w:p>
        </w:tc>
      </w:tr>
    </w:tbl>
    <w:p/>
    <w:p>
      <w:pPr>
        <w:spacing w:after="160" w:line="240" w:lineRule="auto"/>
      </w:pPr>
      <w:r>
        <w:rPr>
          <w:rFonts w:ascii="Calibri" w:hAnsi="Calibri" w:eastAsia="Calibri"/>
          <w:b w:val="0"/>
          <w:i w:val="0"/>
          <w:color w:val="1A1A1A"/>
          <w:sz w:val="22"/>
        </w:rPr>
        <w:t>Do not merge Signal Analyst with Systems Engineer, or Station Lead with Signal Analyst. Combined roles create tension rather than superpowers.</w:t>
      </w:r>
    </w:p>
    <w:p>
      <w:pPr>
        <w:pStyle w:val="Heading2"/>
      </w:pPr>
      <w:r>
        <w:rPr>
          <w:rFonts w:ascii="Calibri" w:hAnsi="Calibri"/>
          <w:color w:val="2E3A4D"/>
        </w:rPr>
        <w:t>Role cards</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Role</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Protects</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Intervention</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AI-Ready Leader Map</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Station Lead</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Accountability and coordinated action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Hold the Clock (+60s; a track advances)</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Self-readiness</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Signal Analyst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Meaning and provenance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Recover Fragment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Leadership fluency</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Systems Engineer</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What systems actually measure</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Trace Dependency</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Roadmap and learning</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Operations Officer</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Useful bounded action</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Controlled Test (preview cost, not result)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Value discovery</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Field Liaison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People absent from clean data</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Human Check</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People and adoption</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Protocol Officer</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Guardrails and explicit uncertainty</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Safety Condition</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Risk and guardrails</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Comms Officer (7th)</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Shared understanding and receiver trust</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Request Readback</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Cross-functional communication</w:t>
            </w:r>
          </w:p>
        </w:tc>
      </w:tr>
    </w:tbl>
    <w:p/>
    <w:p>
      <w:pPr>
        <w:pStyle w:val="Heading2"/>
      </w:pPr>
      <w:r>
        <w:rPr>
          <w:rFonts w:ascii="Calibri" w:hAnsi="Calibri"/>
          <w:color w:val="2E3A4D"/>
        </w:rPr>
        <w:t>Information matrix</w:t>
      </w:r>
    </w:p>
    <w:p>
      <w:pPr>
        <w:spacing w:after="160" w:line="240" w:lineRule="auto"/>
      </w:pPr>
      <w:r>
        <w:rPr>
          <w:rFonts w:ascii="Calibri" w:hAnsi="Calibri" w:eastAsia="Calibri"/>
          <w:b w:val="0"/>
          <w:i w:val="0"/>
          <w:color w:val="1A1A1A"/>
          <w:sz w:val="22"/>
        </w:rPr>
        <w:t>P = primary private evidence. S = supporting. D = decision responsibility.</w:t>
      </w:r>
    </w:p>
    <w:tbl>
      <w:tblPr>
        <w:tblW w:type="auto" w:w="0"/>
        <w:jc w:val="center"/>
        <w:tblLayout w:type="autofit"/>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Stage</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Lead</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Signal</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Systems</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Ops</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Field</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Protocol</w:t>
            </w:r>
          </w:p>
        </w:tc>
        <w:tc>
          <w:tcPr>
            <w:tcW w:type="dxa" w:w="1218"/>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Comms</w:t>
            </w:r>
          </w:p>
        </w:tc>
      </w:tr>
      <w:tr>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 Handover</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r>
      <w:tr>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 Power</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r>
      <w:tr>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 Trust</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r>
      <w:tr>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 Outside</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r>
      <w:tr>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 Buried station</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w:t>
            </w:r>
          </w:p>
        </w:tc>
      </w:tr>
      <w:tr>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 Build truth</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w:t>
            </w:r>
          </w:p>
        </w:tc>
      </w:tr>
      <w:tr>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7. Survive</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c>
          <w:tcPr>
            <w:tcW w:type="dxa" w:w="1218"/>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w:t>
            </w:r>
          </w:p>
        </w:tc>
      </w:tr>
    </w:tbl>
    <w:p/>
    <w:p>
      <w:pPr>
        <w:pStyle w:val="Heading2"/>
      </w:pPr>
      <w:r>
        <w:rPr>
          <w:rFonts w:ascii="Calibri" w:hAnsi="Calibri"/>
          <w:color w:val="2E3A4D"/>
        </w:rPr>
        <w:t>Required cross-role joins</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Conclusion / action</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Required information join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 handover label is unsafe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Source/timestamp from Signal or Systems + human/protocol conflict from Field or Protocol</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Signal deserves preservation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Signal structure + legacy dependency or Mara pattern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Outside Run is bounded</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Route/equipment + air/abort constraint + human objective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Lower Route is beneath the station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Physical conduit + legacy controller naming + Mara investigation context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Hatch can be approached safely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Interlock telemetry + safety rule + operating sequence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OPERATIONAL is invalid</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Lark status evidence + what the system measured + named human contradiction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Cordon should trust the correction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Provenance + protocol-compliant request + human/location fact + receiver feedback</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Finale plan is viable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Lock state + signal state + people/equipment state, owned by different roles</w:t>
            </w:r>
          </w:p>
        </w:tc>
      </w:tr>
    </w:tbl>
    <w:p/>
    <w:p>
      <w:pPr>
        <w:spacing w:after="160" w:line="240" w:lineRule="auto"/>
      </w:pPr>
      <w:r>
        <w:rPr>
          <w:rFonts w:ascii="Calibri" w:hAnsi="Calibri" w:eastAsia="Calibri"/>
          <w:b w:val="0"/>
          <w:i w:val="0"/>
          <w:color w:val="1A1A1A"/>
          <w:sz w:val="22"/>
        </w:rPr>
        <w:t>Each private card: headline ≤ 8 words; evidence ≤ 35 words; source/timestamp where relevant; confidence label (Confirmed, Likely, Stale, Unknown, Contradicted); one optional prompt.</w:t>
      </w:r>
    </w:p>
    <w:p>
      <w:pPr>
        <w:spacing w:after="160" w:line="240" w:lineRule="auto"/>
      </w:pPr>
      <w:r>
        <w:rPr>
          <w:rFonts w:ascii="Calibri" w:hAnsi="Calibri" w:eastAsia="Calibri"/>
          <w:b w:val="0"/>
          <w:i w:val="0"/>
          <w:color w:val="1A1A1A"/>
          <w:sz w:val="22"/>
        </w:rPr>
        <w:t>If a player disconnects and nobody can take the role, that role’s next primary card becomes shared after 30 seconds. Critical evidence is never lost to a technical problem.</w:t>
      </w:r>
    </w:p>
    <w:p>
      <w:r>
        <w:br w:type="page"/>
      </w:r>
    </w:p>
    <w:p>
      <w:pPr>
        <w:pStyle w:val="Heading1"/>
      </w:pPr>
      <w:r>
        <w:rPr>
          <w:rFonts w:ascii="Calibri" w:hAnsi="Calibri"/>
          <w:color w:val="1B2A41"/>
        </w:rPr>
        <w:t>7. State, consequences, and endings</w:t>
      </w:r>
    </w:p>
    <w:p>
      <w:pPr>
        <w:spacing w:after="160" w:line="240" w:lineRule="auto"/>
      </w:pPr>
      <w:r>
        <w:rPr>
          <w:rFonts w:ascii="Calibri" w:hAnsi="Calibri" w:eastAsia="Calibri"/>
          <w:b w:val="0"/>
          <w:i w:val="0"/>
          <w:color w:val="1A1A1A"/>
          <w:sz w:val="22"/>
        </w:rPr>
        <w:t>The application tracks state; the facilitator does not calculate it. Consequences should feel like story, not points.</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State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Labels</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Advances when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Upper Air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Stable → Trace → Unsafe → Critical</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Stage transitions, unsafe exterior/hatch choices; Air Handling can cancel one advance</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External Trust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Unverified → Heard → Credible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Military Channel, good evidence, compliant transmission, readback</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Official Status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Drafting → Repeating → Hardening → Filed</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Unchallenged defaults, delays, weak/rejected transmission</w:t>
            </w:r>
          </w:p>
        </w:tc>
      </w:tr>
    </w:tbl>
    <w:p/>
    <w:p>
      <w:pPr>
        <w:spacing w:after="160" w:line="240" w:lineRule="auto"/>
      </w:pPr>
      <w:r>
        <w:rPr>
          <w:rFonts w:ascii="Calibri" w:hAnsi="Calibri" w:eastAsia="Calibri"/>
          <w:b w:val="0"/>
          <w:i w:val="0"/>
          <w:color w:val="1A1A1A"/>
          <w:sz w:val="22"/>
        </w:rPr>
        <w:t>Filed official language may present as OPERATIONAL, NO ACTIVE DISTRESS, GREEN, or ACCOUNTED FOR depending on what the system is simplifying.</w:t>
      </w:r>
    </w:p>
    <w:p>
      <w:pPr>
        <w:pStyle w:val="Heading2"/>
      </w:pPr>
      <w:r>
        <w:rPr>
          <w:rFonts w:ascii="Calibri" w:hAnsi="Calibri"/>
          <w:color w:val="2E3A4D"/>
        </w:rPr>
        <w:t>Consequence rules</w:t>
      </w:r>
    </w:p>
    <w:p>
      <w:pPr>
        <w:pStyle w:val="ListBullet"/>
        <w:spacing w:after="60"/>
      </w:pPr>
      <w:r>
        <w:rPr>
          <w:rFonts w:ascii="Calibri" w:hAnsi="Calibri" w:eastAsia="Calibri"/>
          <w:b w:val="0"/>
          <w:i w:val="0"/>
          <w:color w:val="1A1A1A"/>
          <w:sz w:val="22"/>
        </w:rPr>
        <w:t>No early dead ends. Stages 1–5 can worsen safety or clarity, not end play.</w:t>
      </w:r>
    </w:p>
    <w:p>
      <w:pPr>
        <w:pStyle w:val="ListBullet"/>
        <w:spacing w:after="60"/>
      </w:pPr>
      <w:r>
        <w:rPr>
          <w:rFonts w:ascii="Calibri" w:hAnsi="Calibri" w:eastAsia="Calibri"/>
          <w:b w:val="0"/>
          <w:i w:val="0"/>
          <w:color w:val="1A1A1A"/>
          <w:sz w:val="22"/>
        </w:rPr>
        <w:t>One cause, one visible effect for minor choices. Finale choices may affect multiple axes and must preview the risk.</w:t>
      </w:r>
    </w:p>
    <w:p>
      <w:pPr>
        <w:pStyle w:val="ListBullet"/>
        <w:spacing w:after="60"/>
      </w:pPr>
      <w:r>
        <w:rPr>
          <w:rFonts w:ascii="Calibri" w:hAnsi="Calibri" w:eastAsia="Calibri"/>
          <w:b w:val="0"/>
          <w:i w:val="0"/>
          <w:color w:val="1A1A1A"/>
          <w:sz w:val="22"/>
        </w:rPr>
        <w:t>Earlier choices change quality of evidence, time, resources, or finale options — they do not hide whole stages.</w:t>
      </w:r>
    </w:p>
    <w:p>
      <w:pPr>
        <w:pStyle w:val="ListBullet"/>
        <w:spacing w:after="60"/>
      </w:pPr>
      <w:r>
        <w:rPr>
          <w:rFonts w:ascii="Calibri" w:hAnsi="Calibri" w:eastAsia="Calibri"/>
          <w:b w:val="0"/>
          <w:i w:val="0"/>
          <w:color w:val="1A1A1A"/>
          <w:sz w:val="22"/>
        </w:rPr>
        <w:t>Defaults harden when unchallenged.</w:t>
      </w:r>
    </w:p>
    <w:p>
      <w:pPr>
        <w:pStyle w:val="ListBullet"/>
        <w:spacing w:after="60"/>
      </w:pPr>
      <w:r>
        <w:rPr>
          <w:rFonts w:ascii="Calibri" w:hAnsi="Calibri" w:eastAsia="Calibri"/>
          <w:b w:val="0"/>
          <w:i w:val="0"/>
          <w:color w:val="1A1A1A"/>
          <w:sz w:val="22"/>
        </w:rPr>
        <w:t>People are not points. Mara and crew outcomes are described explicitly.</w:t>
      </w:r>
    </w:p>
    <w:p>
      <w:pPr>
        <w:pStyle w:val="Heading2"/>
      </w:pPr>
      <w:r>
        <w:rPr>
          <w:rFonts w:ascii="Calibri" w:hAnsi="Calibri"/>
          <w:color w:val="2E3A4D"/>
        </w:rPr>
        <w:t>Correction resolution</w:t>
      </w:r>
    </w:p>
    <w:p>
      <w:pPr>
        <w:spacing w:after="160" w:line="240" w:lineRule="auto"/>
      </w:pPr>
      <w:r>
        <w:rPr>
          <w:rFonts w:ascii="Calibri" w:hAnsi="Calibri" w:eastAsia="Calibri"/>
          <w:b w:val="0"/>
          <w:i w:val="0"/>
          <w:color w:val="1A1A1A"/>
          <w:sz w:val="22"/>
        </w:rPr>
        <w:t>Stage 6 scores one point each for: invalid status named; Mara and Lower Route Hold identified; current hazard stated; earned evidence cited; concrete rescue/reclassification request; External Trust already Heard or Military Channel powered.</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Conditions</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Result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5–6</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Accepted: correction is live; External Trust becomes Credible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3–4</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Conditional: receiver requests one missing proof; finale Signal lane must supply it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0–2</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Rejected: Official Status advances; one shortened retry before the finale</w:t>
            </w:r>
          </w:p>
        </w:tc>
      </w:tr>
    </w:tbl>
    <w:p/>
    <w:p>
      <w:pPr>
        <w:spacing w:after="160" w:line="240" w:lineRule="auto"/>
      </w:pPr>
      <w:r>
        <w:rPr>
          <w:rFonts w:ascii="Calibri" w:hAnsi="Calibri" w:eastAsia="Calibri"/>
          <w:b w:val="0"/>
          <w:i w:val="0"/>
          <w:color w:val="1A1A1A"/>
          <w:sz w:val="22"/>
        </w:rPr>
        <w:t>This is content-matching with facilitator override, not generative-AI judgment.</w:t>
      </w:r>
    </w:p>
    <w:p>
      <w:pPr>
        <w:pStyle w:val="Heading2"/>
      </w:pPr>
      <w:r>
        <w:rPr>
          <w:rFonts w:ascii="Calibri" w:hAnsi="Calibri"/>
          <w:color w:val="2E3A4D"/>
        </w:rPr>
        <w:t>Finale axes</w:t>
      </w:r>
    </w:p>
    <w:p>
      <w:pPr>
        <w:spacing w:after="160" w:line="240" w:lineRule="auto"/>
      </w:pPr>
      <w:r>
        <w:rPr>
          <w:rFonts w:ascii="Calibri" w:hAnsi="Calibri" w:eastAsia="Calibri"/>
          <w:b w:val="0"/>
          <w:i w:val="0"/>
          <w:color w:val="1A1A1A"/>
          <w:sz w:val="22"/>
        </w:rPr>
        <w:t>Lock Controlled: a viable lock action with its required safeguard. Correction Accepted: Stage 6 Accepted, or the Signal lane supplies required corroboration before Official Status becomes Filed.</w:t>
      </w:r>
    </w:p>
    <w:p>
      <w:pPr>
        <w:spacing w:after="160" w:line="240" w:lineRule="auto"/>
      </w:pPr>
      <w:r>
        <w:rPr>
          <w:rFonts w:ascii="Calibri" w:hAnsi="Calibri" w:eastAsia="Calibri"/>
          <w:b w:val="0"/>
          <w:i w:val="0"/>
          <w:color w:val="1A1A1A"/>
          <w:sz w:val="22"/>
        </w:rPr>
        <w:t>Modifiers — Mara: Extracted / Located with rescue path / Trapped / Unverified. Crew: Safe / Compromised / Trapped / Incapacitated. No ending claims instant helicopter rescue during the storm.</w:t>
      </w:r>
    </w:p>
    <w:p>
      <w:pPr>
        <w:pStyle w:val="Heading2"/>
      </w:pPr>
      <w:r>
        <w:rPr>
          <w:rFonts w:ascii="Calibri" w:hAnsi="Calibri"/>
          <w:color w:val="2E3A4D"/>
        </w:rPr>
        <w:t>Seven named endings from v0.7</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Ending</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Mara</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Team</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Status</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Clean Rescue</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Located and reachable</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Survives</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Emergency correction accepted</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Costly Rescue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Found, extraction difficult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Survives but compromised</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False status partially corrected</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Last Broadcast</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Found</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Trapped or dying</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Emergency correction gets out</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Joined Below</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Found too late or reached recklessly</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One or more trapped below</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Hold may still report operational</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Flee Ridge</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Not found or abandoned</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Physically escapes</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Mara may be filed as operational/accounted for</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Filed Safe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Not verified</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May survive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No active distress or operational status</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Station Loss</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Unknown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Incapacitated by air, exposure, or failed evacuation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Station remains calm or silent</w:t>
            </w:r>
          </w:p>
        </w:tc>
      </w:tr>
    </w:tbl>
    <w:p/>
    <w:p>
      <w:pPr>
        <w:spacing w:after="160" w:line="240" w:lineRule="auto"/>
      </w:pPr>
      <w:r>
        <w:rPr>
          <w:rFonts w:ascii="Calibri" w:hAnsi="Calibri" w:eastAsia="Calibri"/>
          <w:b w:val="0"/>
          <w:i w:val="0"/>
          <w:color w:val="1A1A1A"/>
          <w:sz w:val="22"/>
        </w:rPr>
        <w:t>Do not label an ending win, loss, or award points. Presentation: a calm system card; a human consequence card; a final line from the evidence trail, ending with Mara’s request when available: DO NOT LET IT CALL ME SAFE.</w:t>
      </w:r>
    </w:p>
    <w:p>
      <w:r>
        <w:br w:type="page"/>
      </w:r>
    </w:p>
    <w:p>
      <w:pPr>
        <w:pStyle w:val="Heading1"/>
      </w:pPr>
      <w:r>
        <w:rPr>
          <w:rFonts w:ascii="Calibri" w:hAnsi="Calibri"/>
          <w:color w:val="1B2A41"/>
        </w:rPr>
        <w:t>8. Facilitator flow and debrief</w:t>
      </w:r>
    </w:p>
    <w:p>
      <w:pPr>
        <w:spacing w:after="160" w:line="240" w:lineRule="auto"/>
      </w:pPr>
      <w:r>
        <w:rPr>
          <w:rFonts w:ascii="Calibri" w:hAnsi="Calibri" w:eastAsia="Calibri"/>
          <w:b w:val="0"/>
          <w:i w:val="0"/>
          <w:color w:val="1A1A1A"/>
          <w:sz w:val="22"/>
        </w:rPr>
        <w:t>The application handles distribution, clocks, state, and outcome rules. The facilitator establishes fiction, keeps decisions moving, observes behaviour, applies pressure, protects safety, and leads debrief. One facilitator is the product target. A co-facilitator is only a playtest fallback.</w:t>
      </w:r>
    </w:p>
    <w:p>
      <w:pPr>
        <w:pStyle w:val="Heading2"/>
      </w:pPr>
      <w:r>
        <w:rPr>
          <w:rFonts w:ascii="Calibri" w:hAnsi="Calibri"/>
          <w:color w:val="2E3A4D"/>
        </w:rPr>
        <w:t>Participant care</w:t>
      </w:r>
    </w:p>
    <w:p>
      <w:pPr>
        <w:spacing w:after="40"/>
        <w:ind w:left="567"/>
      </w:pPr>
      <w:r>
        <w:rPr>
          <w:rFonts w:ascii="Calibri" w:hAnsi="Calibri" w:eastAsia="Calibri"/>
          <w:b w:val="0"/>
          <w:i/>
          <w:color w:val="4A5568"/>
          <w:sz w:val="22"/>
        </w:rPr>
        <w:t>This is a fictional survival-horror leadership exercise involving emergency pressure, a missing colleague, contamination, entrapment, and implied historic deaths. If at any point you need to step out of the scenario, message the facilitator privately and we will accommodate that without drawing attention to it.</w:t>
      </w:r>
    </w:p>
    <w:p/>
    <w:p>
      <w:pPr>
        <w:pStyle w:val="Heading2"/>
      </w:pPr>
      <w:r>
        <w:rPr>
          <w:rFonts w:ascii="Calibri" w:hAnsi="Calibri"/>
          <w:color w:val="2E3A4D"/>
        </w:rPr>
        <w:t>Player briefing</w:t>
      </w:r>
    </w:p>
    <w:p>
      <w:pPr>
        <w:pStyle w:val="ListBullet"/>
        <w:spacing w:after="60"/>
      </w:pPr>
      <w:r>
        <w:rPr>
          <w:rFonts w:ascii="Calibri" w:hAnsi="Calibri" w:eastAsia="Calibri"/>
          <w:b w:val="0"/>
          <w:i w:val="0"/>
          <w:color w:val="1A1A1A"/>
          <w:sz w:val="22"/>
        </w:rPr>
        <w:t>They are tonight’s crew at Blackout Ridge.</w:t>
      </w:r>
    </w:p>
    <w:p>
      <w:pPr>
        <w:pStyle w:val="ListBullet"/>
        <w:spacing w:after="60"/>
      </w:pPr>
      <w:r>
        <w:rPr>
          <w:rFonts w:ascii="Calibri" w:hAnsi="Calibri" w:eastAsia="Calibri"/>
          <w:b w:val="0"/>
          <w:i w:val="0"/>
          <w:color w:val="1A1A1A"/>
          <w:sz w:val="22"/>
        </w:rPr>
        <w:t>Private terminals contain information others may not receive. They may share or paraphrase anything they see.</w:t>
      </w:r>
    </w:p>
    <w:p>
      <w:pPr>
        <w:pStyle w:val="ListBullet"/>
        <w:spacing w:after="60"/>
      </w:pPr>
      <w:r>
        <w:rPr>
          <w:rFonts w:ascii="Calibri" w:hAnsi="Calibri" w:eastAsia="Calibri"/>
          <w:b w:val="0"/>
          <w:i w:val="0"/>
          <w:color w:val="1A1A1A"/>
          <w:sz w:val="22"/>
        </w:rPr>
        <w:t>Every stage ends with one crew commitment submitted by the Station Lead.</w:t>
      </w:r>
    </w:p>
    <w:p>
      <w:pPr>
        <w:pStyle w:val="ListBullet"/>
        <w:spacing w:after="60"/>
      </w:pPr>
      <w:r>
        <w:rPr>
          <w:rFonts w:ascii="Calibri" w:hAnsi="Calibri" w:eastAsia="Calibri"/>
          <w:b w:val="0"/>
          <w:i w:val="0"/>
          <w:color w:val="1A1A1A"/>
          <w:sz w:val="22"/>
        </w:rPr>
        <w:t>Running out of time causes a consequence; it does not remove anyone from play.</w:t>
      </w:r>
    </w:p>
    <w:p>
      <w:pPr>
        <w:pStyle w:val="ListBullet"/>
        <w:spacing w:after="60"/>
      </w:pPr>
      <w:r>
        <w:rPr>
          <w:rFonts w:ascii="Calibri" w:hAnsi="Calibri" w:eastAsia="Calibri"/>
          <w:b w:val="0"/>
          <w:i w:val="0"/>
          <w:color w:val="1A1A1A"/>
          <w:sz w:val="22"/>
        </w:rPr>
        <w:t>They do not need external technical knowledge.</w:t>
      </w:r>
    </w:p>
    <w:p>
      <w:pPr>
        <w:pStyle w:val="ListBullet"/>
        <w:spacing w:after="60"/>
      </w:pPr>
      <w:r>
        <w:rPr>
          <w:rFonts w:ascii="Calibri" w:hAnsi="Calibri" w:eastAsia="Calibri"/>
          <w:b w:val="0"/>
          <w:i w:val="0"/>
          <w:color w:val="1A1A1A"/>
          <w:sz w:val="22"/>
        </w:rPr>
        <w:t>Do not explain LOWER ROUTE, the Lark Shift, the lower hold, the status metaphor, or the AI learning objective before play.</w:t>
      </w:r>
    </w:p>
    <w:p>
      <w:pPr>
        <w:pStyle w:val="Heading2"/>
      </w:pPr>
      <w:r>
        <w:rPr>
          <w:rFonts w:ascii="Calibri" w:hAnsi="Calibri"/>
          <w:color w:val="2E3A4D"/>
        </w:rPr>
        <w:t>Live cue sheet</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Stage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Opening cue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Intervention threshold</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outgoing crew left the handover unfinished. The station is filling the gaps.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At 90 seconds with no discussion, trigger SOURCE AGE AVAILABLE</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Backup power is stable. Capacity is not.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If dependencies confuse, trigger Systems summary — not a recommendation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There is traffic beneath the bulletin. It may be noise; preserving it has a cost.</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If treated as a cipher: the decision is what to retain, not decode everything</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You have one respirator and a five-minute external window.</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If planning stalls: what single assumption are you testing?</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conduit ends at a hatch beneath your floor.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Before irreversible descent, UI previews containment risk</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Cordon Control hears Ridge, but does not yet believe Ridge.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If prose-writing stalls, reveal the five message slots</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7</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The hold is sealing. The station is filing its final status.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No strategy hints; only clarify available actions and costs</w:t>
            </w:r>
          </w:p>
        </w:tc>
      </w:tr>
    </w:tbl>
    <w:p/>
    <w:p>
      <w:pPr>
        <w:pStyle w:val="Heading2"/>
      </w:pPr>
      <w:r>
        <w:rPr>
          <w:rFonts w:ascii="Calibri" w:hAnsi="Calibri"/>
          <w:color w:val="2E3A4D"/>
        </w:rPr>
        <w:t>Facilitator console controls</w:t>
      </w:r>
    </w:p>
    <w:p>
      <w:pPr>
        <w:pStyle w:val="ListBullet"/>
        <w:spacing w:after="60"/>
      </w:pPr>
      <w:r>
        <w:rPr>
          <w:rFonts w:ascii="Calibri" w:hAnsi="Calibri" w:eastAsia="Calibri"/>
          <w:b w:val="0"/>
          <w:i w:val="0"/>
          <w:color w:val="1A1A1A"/>
          <w:sz w:val="22"/>
        </w:rPr>
        <w:t>Start, pause, resume, advance stage; add 30 seconds for technical recovery</w:t>
      </w:r>
    </w:p>
    <w:p>
      <w:pPr>
        <w:pStyle w:val="ListBullet"/>
        <w:spacing w:after="60"/>
      </w:pPr>
      <w:r>
        <w:rPr>
          <w:rFonts w:ascii="Calibri" w:hAnsi="Calibri" w:eastAsia="Calibri"/>
          <w:b w:val="0"/>
          <w:i w:val="0"/>
          <w:color w:val="1A1A1A"/>
          <w:sz w:val="22"/>
        </w:rPr>
        <w:t>One contextual hint at a time; reassign disconnected role; re-send current private card; mark temporarily absent</w:t>
      </w:r>
    </w:p>
    <w:p>
      <w:pPr>
        <w:pStyle w:val="ListBullet"/>
        <w:spacing w:after="60"/>
      </w:pPr>
      <w:r>
        <w:rPr>
          <w:rFonts w:ascii="Calibri" w:hAnsi="Calibri" w:eastAsia="Calibri"/>
          <w:b w:val="0"/>
          <w:i w:val="0"/>
          <w:color w:val="1A1A1A"/>
          <w:sz w:val="22"/>
        </w:rPr>
        <w:t>Safety pause with neutral shared screen</w:t>
      </w:r>
    </w:p>
    <w:p>
      <w:pPr>
        <w:pStyle w:val="ListBullet"/>
        <w:spacing w:after="60"/>
      </w:pPr>
      <w:r>
        <w:rPr>
          <w:rFonts w:ascii="Calibri" w:hAnsi="Calibri" w:eastAsia="Calibri"/>
          <w:b w:val="0"/>
          <w:i w:val="0"/>
          <w:color w:val="1A1A1A"/>
          <w:sz w:val="22"/>
        </w:rPr>
        <w:t>View tracks, resources, evidence flags, and pending consequence</w:t>
      </w:r>
    </w:p>
    <w:p>
      <w:pPr>
        <w:pStyle w:val="ListBullet"/>
        <w:spacing w:after="60"/>
      </w:pPr>
      <w:r>
        <w:rPr>
          <w:rFonts w:ascii="Calibri" w:hAnsi="Calibri" w:eastAsia="Calibri"/>
          <w:b w:val="0"/>
          <w:i w:val="0"/>
          <w:color w:val="1A1A1A"/>
          <w:sz w:val="22"/>
        </w:rPr>
        <w:t>Override an incorrectly recorded choice with an audit note</w:t>
      </w:r>
    </w:p>
    <w:p>
      <w:pPr>
        <w:pStyle w:val="ListBullet"/>
        <w:spacing w:after="60"/>
      </w:pPr>
      <w:r>
        <w:rPr>
          <w:rFonts w:ascii="Calibri" w:hAnsi="Calibri" w:eastAsia="Calibri"/>
          <w:b w:val="0"/>
          <w:i w:val="0"/>
          <w:color w:val="1A1A1A"/>
          <w:sz w:val="22"/>
        </w:rPr>
        <w:t>Preview and confirm the calculated ending; generate a debrief summary</w:t>
      </w:r>
    </w:p>
    <w:p>
      <w:pPr>
        <w:spacing w:after="160" w:line="240" w:lineRule="auto"/>
      </w:pPr>
      <w:r>
        <w:rPr>
          <w:rFonts w:ascii="Calibri" w:hAnsi="Calibri" w:eastAsia="Calibri"/>
          <w:b w:val="0"/>
          <w:i w:val="0"/>
          <w:color w:val="1A1A1A"/>
          <w:sz w:val="22"/>
        </w:rPr>
        <w:t>The facilitator cannot secretly change an ending merely to reward the group.</w:t>
      </w:r>
    </w:p>
    <w:p>
      <w:pPr>
        <w:pStyle w:val="Heading2"/>
      </w:pPr>
      <w:r>
        <w:rPr>
          <w:rFonts w:ascii="Calibri" w:hAnsi="Calibri"/>
          <w:color w:val="2E3A4D"/>
        </w:rPr>
        <w:t>Debrief (20–25 minutes)</w:t>
      </w:r>
    </w:p>
    <w:p>
      <w:pPr>
        <w:spacing w:after="160" w:line="240" w:lineRule="auto"/>
      </w:pPr>
      <w:r>
        <w:rPr>
          <w:rFonts w:ascii="Calibri" w:hAnsi="Calibri" w:eastAsia="Calibri"/>
          <w:b w:val="0"/>
          <w:i w:val="0"/>
          <w:color w:val="1A1A1A"/>
          <w:sz w:val="22"/>
        </w:rPr>
        <w:t>The debrief is not a wrap-up slide. It is where the game becomes The AI-Ready Leader. It should not be treated as optional. Keep owner branding stronger here than during play.</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Stage</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Purpose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1. Immediate reactions (2–3 min)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What felt tense, confusing, or dangerous? Did the team feel personally endangered?</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2. Reconstruct the status failures (4–5 min)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Where OPERATIONAL, GREEN, NO ACTIVE DISTRESS, or LOWER ROUTE became misleading</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3. Role map (4 min)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What each role protected and which readiness area it represents</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4. Hesitation diagnosis (4–5 min)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Where hesitation came from: evidence, risk, people, ownership, control, or technical exposure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5. AI workplace bridge (4 min)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Move from Blackout Ridge to Copilot, vendor tools, dashboards, embedded automation, informal AI use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6. First step (2–3 min)</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One label to challenge; one bounded check; one person or evidence to keep visible</w:t>
            </w:r>
          </w:p>
        </w:tc>
      </w:tr>
    </w:tbl>
    <w:p/>
    <w:p>
      <w:pPr>
        <w:spacing w:after="160" w:line="240" w:lineRule="auto"/>
      </w:pPr>
      <w:r>
        <w:rPr>
          <w:rFonts w:ascii="Calibri" w:hAnsi="Calibri" w:eastAsia="Calibri"/>
          <w:b w:val="0"/>
          <w:i w:val="0"/>
          <w:color w:val="1A1A1A"/>
          <w:sz w:val="22"/>
        </w:rPr>
        <w:t>Frame readiness profiles as behaviours observed in one exercise, not personality diagnoses.</w:t>
      </w:r>
    </w:p>
    <w:p>
      <w:r>
        <w:br w:type="page"/>
      </w:r>
    </w:p>
    <w:p>
      <w:pPr>
        <w:pStyle w:val="Heading1"/>
      </w:pPr>
      <w:r>
        <w:rPr>
          <w:rFonts w:ascii="Calibri" w:hAnsi="Calibri"/>
          <w:color w:val="1B2A41"/>
        </w:rPr>
        <w:t>9. Content, playtest, and acceptance</w:t>
      </w:r>
    </w:p>
    <w:p>
      <w:pPr>
        <w:pStyle w:val="Heading2"/>
      </w:pPr>
      <w:r>
        <w:rPr>
          <w:rFonts w:ascii="Calibri" w:hAnsi="Calibri"/>
          <w:color w:val="2E3A4D"/>
        </w:rPr>
        <w:t>Content inventory</w:t>
      </w:r>
    </w:p>
    <w:p>
      <w:pPr>
        <w:pStyle w:val="ListBullet"/>
        <w:spacing w:after="60"/>
      </w:pPr>
      <w:r>
        <w:rPr>
          <w:rFonts w:ascii="Calibri" w:hAnsi="Calibri" w:eastAsia="Calibri"/>
          <w:b w:val="0"/>
          <w:i w:val="0"/>
          <w:color w:val="1A1A1A"/>
          <w:sz w:val="22"/>
        </w:rPr>
        <w:t>Shared interface: lobby, seven stage panels, three status tracks, handover queue, power board, signal workspace, Outside Run, hatch/hold, correction builder, three-lane finale, ending screens, evidence ledger.</w:t>
      </w:r>
    </w:p>
    <w:p>
      <w:pPr>
        <w:pStyle w:val="ListBullet"/>
        <w:spacing w:after="60"/>
      </w:pPr>
      <w:r>
        <w:rPr>
          <w:rFonts w:ascii="Calibri" w:hAnsi="Calibri" w:eastAsia="Calibri"/>
          <w:b w:val="0"/>
          <w:i w:val="0"/>
          <w:color w:val="1A1A1A"/>
          <w:sz w:val="22"/>
        </w:rPr>
        <w:t>Private terminals: seven role cards; 35–42 private evidence cards; seven interventions; runner route view; downloadable current brief.</w:t>
      </w:r>
    </w:p>
    <w:p>
      <w:pPr>
        <w:pStyle w:val="ListBullet"/>
        <w:spacing w:after="60"/>
      </w:pPr>
      <w:r>
        <w:rPr>
          <w:rFonts w:ascii="Calibri" w:hAnsi="Calibri" w:eastAsia="Calibri"/>
          <w:b w:val="0"/>
          <w:i w:val="0"/>
          <w:color w:val="1A1A1A"/>
          <w:sz w:val="22"/>
        </w:rPr>
        <w:t>Facilitator materials: console, seven cues, seven hints, safety script, timeline, ending preview, debrief guide.</w:t>
      </w:r>
    </w:p>
    <w:p>
      <w:pPr>
        <w:pStyle w:val="ListBullet"/>
        <w:spacing w:after="60"/>
      </w:pPr>
      <w:r>
        <w:rPr>
          <w:rFonts w:ascii="Calibri" w:hAnsi="Calibri" w:eastAsia="Calibri"/>
          <w:b w:val="0"/>
          <w:i w:val="0"/>
          <w:color w:val="1A1A1A"/>
          <w:sz w:val="22"/>
        </w:rPr>
        <w:t>Narrative media: official statuses; Cordon Control traffic; four progressive degraded-signal treatments with transcripts; Mara and Lark fragments; storm/mast/relay/hatch loops; lower-hold workplace stills.</w:t>
      </w:r>
    </w:p>
    <w:p>
      <w:pPr>
        <w:spacing w:after="160" w:line="240" w:lineRule="auto"/>
      </w:pPr>
      <w:r>
        <w:rPr>
          <w:rFonts w:ascii="Calibri" w:hAnsi="Calibri" w:eastAsia="Calibri"/>
          <w:b w:val="0"/>
          <w:i w:val="0"/>
          <w:color w:val="1A1A1A"/>
          <w:sz w:val="22"/>
        </w:rPr>
        <w:t>Cinematic opening and promotional edit are Milestone 6. The first playable build may use a short in-app briefing placeholder.</w:t>
      </w:r>
    </w:p>
    <w:p>
      <w:pPr>
        <w:pStyle w:val="Heading2"/>
      </w:pPr>
      <w:r>
        <w:rPr>
          <w:rFonts w:ascii="Calibri" w:hAnsi="Calibri"/>
          <w:color w:val="2E3A4D"/>
        </w:rPr>
        <w:t>Milestone 2 validation slice</w:t>
      </w:r>
    </w:p>
    <w:p>
      <w:pPr>
        <w:spacing w:after="160" w:line="240" w:lineRule="auto"/>
      </w:pPr>
      <w:r>
        <w:rPr>
          <w:rFonts w:ascii="Calibri" w:hAnsi="Calibri" w:eastAsia="Calibri"/>
          <w:b w:val="0"/>
          <w:i w:val="0"/>
          <w:color w:val="1A1A1A"/>
          <w:sz w:val="22"/>
        </w:rPr>
        <w:t>Implement the lobby/view hierarchy and Stage 3: Decide What to Trust end to end. That slice tests the riskiest remote interaction: shared official traffic, role-specific fragments, voice collaboration, limited bandwidth, a committed decision, and a visible consequence.</w:t>
      </w:r>
    </w:p>
    <w:p>
      <w:pPr>
        <w:pStyle w:val="Heading2"/>
      </w:pPr>
      <w:r>
        <w:rPr>
          <w:rFonts w:ascii="Calibri" w:hAnsi="Calibri"/>
          <w:color w:val="2E3A4D"/>
        </w:rPr>
        <w:t>Milestone 1 acceptance</w:t>
      </w:r>
    </w:p>
    <w:p>
      <w:pPr>
        <w:pStyle w:val="ListBullet"/>
        <w:spacing w:after="60"/>
      </w:pPr>
      <w:r>
        <w:rPr>
          <w:rFonts w:ascii="Calibri" w:hAnsi="Calibri" w:eastAsia="Calibri"/>
          <w:b w:val="0"/>
          <w:i w:val="0"/>
          <w:color w:val="1A1A1A"/>
          <w:sz w:val="22"/>
        </w:rPr>
        <w:t>Experience: survival horror in play, leadership in debrief; one primary decision per stage; fail-forward without meaningless choices; personal danger, not only rescue of Mara.</w:t>
      </w:r>
    </w:p>
    <w:p>
      <w:pPr>
        <w:pStyle w:val="ListBullet"/>
        <w:spacing w:after="60"/>
      </w:pPr>
      <w:r>
        <w:rPr>
          <w:rFonts w:ascii="Calibri" w:hAnsi="Calibri" w:eastAsia="Calibri"/>
          <w:b w:val="0"/>
          <w:i w:val="0"/>
          <w:color w:val="1A1A1A"/>
          <w:sz w:val="22"/>
        </w:rPr>
        <w:t>Story: every v0.7 ingredient performs its job; Mara’s investigation is credible; failure is operational decay; workplace reveal precedes horror; finale needs lock and correction.</w:t>
      </w:r>
    </w:p>
    <w:p>
      <w:pPr>
        <w:pStyle w:val="ListBullet"/>
        <w:spacing w:after="60"/>
      </w:pPr>
      <w:r>
        <w:rPr>
          <w:rFonts w:ascii="Calibri" w:hAnsi="Calibri" w:eastAsia="Calibri"/>
          <w:b w:val="0"/>
          <w:i w:val="0"/>
          <w:color w:val="1A1A1A"/>
          <w:sz w:val="22"/>
        </w:rPr>
        <w:t>Collaboration: major conclusions need two roles; 4–7 maps share one story model; Station Lead coordinates without becoming the only solver.</w:t>
      </w:r>
    </w:p>
    <w:p>
      <w:pPr>
        <w:pStyle w:val="ListBullet"/>
        <w:spacing w:after="60"/>
      </w:pPr>
      <w:r>
        <w:rPr>
          <w:rFonts w:ascii="Calibri" w:hAnsi="Calibri" w:eastAsia="Calibri"/>
          <w:b w:val="0"/>
          <w:i w:val="0"/>
          <w:color w:val="1A1A1A"/>
          <w:sz w:val="22"/>
        </w:rPr>
        <w:t>Facilitation: one facilitator, no manual arithmetic; ~70 minutes including 20–25 minute debrief; two distinct debrief lenses; no psychometric claim.</w:t>
      </w:r>
    </w:p>
    <w:p>
      <w:pPr>
        <w:pStyle w:val="ListBullet"/>
        <w:spacing w:after="60"/>
      </w:pPr>
      <w:r>
        <w:rPr>
          <w:rFonts w:ascii="Calibri" w:hAnsi="Calibri" w:eastAsia="Calibri"/>
          <w:b w:val="0"/>
          <w:i w:val="0"/>
          <w:color w:val="1A1A1A"/>
          <w:sz w:val="22"/>
        </w:rPr>
        <w:t>Build readiness: three views defined; deterministic state; Stage 3 named as Milestone 2 slice; licensing and cinematic work separated.</w:t>
      </w:r>
    </w:p>
    <w:p>
      <w:pPr>
        <w:pStyle w:val="Heading2"/>
      </w:pPr>
      <w:r>
        <w:rPr>
          <w:rFonts w:ascii="Calibri" w:hAnsi="Calibri"/>
          <w:color w:val="2E3A4D"/>
        </w:rPr>
        <w:t>Playtest measures from v0.7</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Criterion</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Question</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Clarity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Did players understand what they were being asked to do?</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Thrill</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Did it feel tense, not administrative?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Survival stakes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Did the team feel personally endangered, not just responsible for Mara?</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AI alignment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Could players explain the leadership lesson afterwards?</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Facilitation</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Could one facilitator run it without drowning?</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Role value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Did each role matter?</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Teams/Zoom fit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Did the remote format help or hinder?</w:t>
            </w:r>
          </w:p>
        </w:tc>
      </w:tr>
    </w:tbl>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Operational measure</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Target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Stage objective stated without facilitator restatement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At least 5 of 6</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Unique role information in four or more stages</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Every core role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Gameplay completes before debrief</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43 minutes ± 5</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Facilitator manual state corrections</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No more than one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Personal survival pressure, not only rescue responsibility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At least 75%</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Can explain why OPERATIONAL was unsafe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At least 80%</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Identify a real workplace label/output to test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At least 80%</w:t>
            </w:r>
          </w:p>
        </w:tc>
      </w:tr>
    </w:tbl>
    <w:p/>
    <w:p>
      <w:pPr>
        <w:pStyle w:val="Heading2"/>
      </w:pPr>
      <w:r>
        <w:rPr>
          <w:rFonts w:ascii="Calibri" w:hAnsi="Calibri"/>
          <w:color w:val="2E3A4D"/>
        </w:rPr>
        <w:t>Open stakeholder decisions</w:t>
      </w:r>
    </w:p>
    <w:p>
      <w:pPr>
        <w:pStyle w:val="ListBullet"/>
        <w:spacing w:after="60"/>
      </w:pPr>
      <w:r>
        <w:rPr>
          <w:rFonts w:ascii="Calibri" w:hAnsi="Calibri" w:eastAsia="Calibri"/>
          <w:b w:val="0"/>
          <w:i w:val="0"/>
          <w:color w:val="1A1A1A"/>
          <w:sz w:val="22"/>
        </w:rPr>
        <w:t>Is 70 minutes inclusive of debrief the firm commercial format, or may debrief extend the session to 80–90 minutes?</w:t>
      </w:r>
    </w:p>
    <w:p>
      <w:pPr>
        <w:pStyle w:val="ListBullet"/>
        <w:spacing w:after="60"/>
      </w:pPr>
      <w:r>
        <w:rPr>
          <w:rFonts w:ascii="Calibri" w:hAnsi="Calibri" w:eastAsia="Calibri"/>
          <w:b w:val="0"/>
          <w:i w:val="0"/>
          <w:color w:val="1A1A1A"/>
          <w:sz w:val="22"/>
        </w:rPr>
        <w:t>What brand, logo, typefaces, and accessibility requirements should appear in lobby and debrief? Play branding stays discrete.</w:t>
      </w:r>
    </w:p>
    <w:p>
      <w:pPr>
        <w:pStyle w:val="ListBullet"/>
        <w:spacing w:after="60"/>
      </w:pPr>
      <w:r>
        <w:rPr>
          <w:rFonts w:ascii="Calibri" w:hAnsi="Calibri" w:eastAsia="Calibri"/>
          <w:b w:val="0"/>
          <w:i w:val="0"/>
          <w:color w:val="1A1A1A"/>
          <w:sz w:val="22"/>
        </w:rPr>
        <w:t>Owner-only facilitation at launch, or invited external facilitators in the first release?</w:t>
      </w:r>
    </w:p>
    <w:p>
      <w:pPr>
        <w:pStyle w:val="ListBullet"/>
        <w:spacing w:after="60"/>
      </w:pPr>
      <w:r>
        <w:rPr>
          <w:rFonts w:ascii="Calibri" w:hAnsi="Calibri" w:eastAsia="Calibri"/>
          <w:b w:val="0"/>
          <w:i w:val="0"/>
          <w:color w:val="1A1A1A"/>
          <w:sz w:val="22"/>
        </w:rPr>
        <w:t>What participant data may be retained after a session?</w:t>
      </w:r>
    </w:p>
    <w:p>
      <w:pPr>
        <w:pStyle w:val="ListBullet"/>
        <w:spacing w:after="60"/>
      </w:pPr>
      <w:r>
        <w:rPr>
          <w:rFonts w:ascii="Calibri" w:hAnsi="Calibri" w:eastAsia="Calibri"/>
          <w:b w:val="0"/>
          <w:i w:val="0"/>
          <w:color w:val="1A1A1A"/>
          <w:sz w:val="22"/>
        </w:rPr>
        <w:t>Which content rating and geographic audience should guide emergency, military, and chemical terminology?</w:t>
      </w:r>
    </w:p>
    <w:p>
      <w:pPr>
        <w:pStyle w:val="ListBullet"/>
        <w:spacing w:after="60"/>
      </w:pPr>
      <w:r>
        <w:rPr>
          <w:rFonts w:ascii="Calibri" w:hAnsi="Calibri" w:eastAsia="Calibri"/>
          <w:b w:val="0"/>
          <w:i w:val="0"/>
          <w:color w:val="1A1A1A"/>
          <w:sz w:val="22"/>
        </w:rPr>
        <w:t>Are previously shown UI prototype images available as visual references?</w:t>
      </w:r>
    </w:p>
    <w:p>
      <w:pPr>
        <w:pStyle w:val="Heading1"/>
      </w:pPr>
      <w:r>
        <w:rPr>
          <w:rFonts w:ascii="Calibri" w:hAnsi="Calibri"/>
          <w:color w:val="1B2A41"/>
        </w:rPr>
        <w:t>10. Coverage of Viability Brief v0.7</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Client request in v0.7 §16</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20"/>
              </w:rPr>
              <w:t>How this package answers</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Assess Teams/Zoom viability</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Viable with three views, short cards, one decision per stage, and automated state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Challenge phase count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Six sketches become seven stages so lock and signal do not collapse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Challenge role count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Six core + optional seventh; 4/5 combined maps defined; banned merges stated</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Challenge state tracking</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Seven candidate pressures reduced to three visible tracks plus flags</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Simplify confusing mechanics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Same loop every stage; fail-forward substitution; no generative adjudication</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Test lock-plus-signal finale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Kept and strengthened; seven named endings remain expressible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Protect central story and learning</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Full story bible and course-alignment tables</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Recommend prototype structure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Milestone 2 = lobby + Stage 3 vertical slice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Advise on one facilitator</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20"/>
              </w:rPr>
              <w:t>One facilitator is the product target; the app is the tracker</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Define assets for internal playtest</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20"/>
              </w:rPr>
              <w:t>Content inventory in section 9</w:t>
            </w:r>
          </w:p>
        </w:tc>
      </w:tr>
    </w:tbl>
    <w:p/>
    <w:p>
      <w:pPr>
        <w:spacing w:after="160" w:line="240" w:lineRule="auto"/>
      </w:pPr>
      <w:r>
        <w:rPr>
          <w:rFonts w:ascii="Calibri" w:hAnsi="Calibri" w:eastAsia="Calibri"/>
          <w:b w:val="0"/>
          <w:i/>
          <w:color w:val="1A1A1A"/>
          <w:sz w:val="22"/>
        </w:rPr>
        <w:t>Approval of this package fixes the experience architecture, not every line of content. Copy, clue wording, exact balance thresholds, and audio treatment should be iterated through playtesting.</w:t>
      </w:r>
    </w:p>
    <w:p>
      <w:r>
        <w:br w:type="page"/>
      </w:r>
    </w:p>
    <w:p>
      <w:pPr>
        <w:pStyle w:val="Heading1"/>
      </w:pPr>
      <w:r>
        <w:rPr>
          <w:rFonts w:ascii="Calibri" w:hAnsi="Calibri"/>
          <w:color w:val="1B2A41"/>
        </w:rPr>
        <w:t>11. How a session runs</w:t>
      </w:r>
    </w:p>
    <w:p>
      <w:pPr>
        <w:spacing w:after="160" w:line="240" w:lineRule="auto"/>
      </w:pPr>
      <w:r>
        <w:rPr>
          <w:rFonts w:ascii="Calibri" w:hAnsi="Calibri" w:eastAsia="Calibri"/>
          <w:b w:val="0"/>
          <w:i w:val="0"/>
          <w:color w:val="1A1A1A"/>
          <w:sz w:val="22"/>
        </w:rPr>
        <w:t>This section is the practical operating model: how the facilitator opens a game, how members join, what problem they solve in each stage, how the facilitator controls the room, and how results are marked.</w:t>
      </w:r>
    </w:p>
    <w:p>
      <w:pPr>
        <w:spacing w:after="160" w:line="240" w:lineRule="auto"/>
      </w:pPr>
      <w:r>
        <w:rPr>
          <w:rFonts w:ascii="Calibri" w:hAnsi="Calibri" w:eastAsia="Calibri"/>
          <w:b w:val="0"/>
          <w:i w:val="0"/>
          <w:color w:val="1A1A1A"/>
          <w:sz w:val="22"/>
        </w:rPr>
        <w:t>There is no personal points score. The app records team decisions, station state, and a named ending. The facilitator marks observation in debrief, not exam marks.</w:t>
      </w:r>
    </w:p>
    <w:p>
      <w:pPr>
        <w:pStyle w:val="Heading2"/>
      </w:pPr>
      <w:r>
        <w:rPr>
          <w:rFonts w:ascii="Calibri" w:hAnsi="Calibri"/>
          <w:color w:val="2E3A4D"/>
        </w:rPr>
        <w:t>How the facilitator creates the game</w:t>
      </w:r>
    </w:p>
    <w:p>
      <w:pPr>
        <w:spacing w:after="160" w:line="240" w:lineRule="auto"/>
      </w:pPr>
      <w:r>
        <w:rPr>
          <w:rFonts w:ascii="Calibri" w:hAnsi="Calibri" w:eastAsia="Calibri"/>
          <w:b w:val="0"/>
          <w:i w:val="0"/>
          <w:color w:val="1A1A1A"/>
          <w:sz w:val="22"/>
        </w:rPr>
        <w:t>Voice stays on Teams or Zoom. The game is a separate browser app.</w:t>
      </w:r>
    </w:p>
    <w:p>
      <w:pPr>
        <w:pStyle w:val="ListBullet"/>
        <w:spacing w:after="60"/>
      </w:pPr>
      <w:r>
        <w:rPr>
          <w:rFonts w:ascii="Calibri" w:hAnsi="Calibri" w:eastAsia="Calibri"/>
          <w:b w:val="0"/>
          <w:i w:val="0"/>
          <w:color w:val="1A1A1A"/>
          <w:sz w:val="22"/>
        </w:rPr>
        <w:t>Open the Blackout Ridge app and choose Host / Create session.</w:t>
      </w:r>
    </w:p>
    <w:p>
      <w:pPr>
        <w:pStyle w:val="ListBullet"/>
        <w:spacing w:after="60"/>
      </w:pPr>
      <w:r>
        <w:rPr>
          <w:rFonts w:ascii="Calibri" w:hAnsi="Calibri" w:eastAsia="Calibri"/>
          <w:b w:val="0"/>
          <w:i w:val="0"/>
          <w:color w:val="1A1A1A"/>
          <w:sz w:val="22"/>
        </w:rPr>
        <w:t>Pick crew size: 6 or 7 for the first commercial sessions (4 or 5 later, using combined roles).</w:t>
      </w:r>
    </w:p>
    <w:p>
      <w:pPr>
        <w:pStyle w:val="ListBullet"/>
        <w:spacing w:after="60"/>
      </w:pPr>
      <w:r>
        <w:rPr>
          <w:rFonts w:ascii="Calibri" w:hAnsi="Calibri" w:eastAsia="Calibri"/>
          <w:b w:val="0"/>
          <w:i w:val="0"/>
          <w:color w:val="1A1A1A"/>
          <w:sz w:val="22"/>
        </w:rPr>
        <w:t>The app creates a session and gives a short session code, a crew join link, a shared display link, and a private facilitator console.</w:t>
      </w:r>
    </w:p>
    <w:p>
      <w:pPr>
        <w:pStyle w:val="ListBullet"/>
        <w:spacing w:after="60"/>
      </w:pPr>
      <w:r>
        <w:rPr>
          <w:rFonts w:ascii="Calibri" w:hAnsi="Calibri" w:eastAsia="Calibri"/>
          <w:b w:val="0"/>
          <w:i w:val="0"/>
          <w:color w:val="1A1A1A"/>
          <w:sz w:val="22"/>
        </w:rPr>
        <w:t>Start the Teams/Zoom call, paste the join link in chat, and open the shared display on the big screen or by screen-sharing that tab.</w:t>
      </w:r>
    </w:p>
    <w:p>
      <w:pPr>
        <w:pStyle w:val="ListBullet"/>
        <w:spacing w:after="60"/>
      </w:pPr>
      <w:r>
        <w:rPr>
          <w:rFonts w:ascii="Calibri" w:hAnsi="Calibri" w:eastAsia="Calibri"/>
          <w:b w:val="0"/>
          <w:i w:val="0"/>
          <w:color w:val="1A1A1A"/>
          <w:sz w:val="22"/>
        </w:rPr>
        <w:t>Wait until every required role shows Connected, read the safety note, run a one-line role check, then press Start shift.</w:t>
      </w:r>
    </w:p>
    <w:p>
      <w:pPr>
        <w:spacing w:after="160" w:line="240" w:lineRule="auto"/>
      </w:pPr>
      <w:r>
        <w:rPr>
          <w:rFonts w:ascii="Calibri" w:hAnsi="Calibri" w:eastAsia="Calibri"/>
          <w:b w:val="0"/>
          <w:i w:val="0"/>
          <w:color w:val="1A1A1A"/>
          <w:sz w:val="22"/>
        </w:rPr>
        <w:t>The game cannot start until every configured terminal is connected and the facilitator has acknowledged participant care.</w:t>
      </w:r>
    </w:p>
    <w:p>
      <w:pPr>
        <w:pStyle w:val="Heading2"/>
      </w:pPr>
      <w:r>
        <w:rPr>
          <w:rFonts w:ascii="Calibri" w:hAnsi="Calibri"/>
          <w:color w:val="2E3A4D"/>
        </w:rPr>
        <w:t>How members join</w:t>
      </w:r>
    </w:p>
    <w:p>
      <w:pPr>
        <w:pStyle w:val="ListBullet"/>
        <w:spacing w:after="60"/>
      </w:pPr>
      <w:r>
        <w:rPr>
          <w:rFonts w:ascii="Calibri" w:hAnsi="Calibri" w:eastAsia="Calibri"/>
          <w:b w:val="0"/>
          <w:i w:val="0"/>
          <w:color w:val="1A1A1A"/>
          <w:sz w:val="22"/>
        </w:rPr>
        <w:t>Each player uses their own laptop or tablet and a modern browser, while staying on the Teams/Zoom call so they can talk.</w:t>
      </w:r>
    </w:p>
    <w:p>
      <w:pPr>
        <w:pStyle w:val="ListBullet"/>
        <w:spacing w:after="60"/>
      </w:pPr>
      <w:r>
        <w:rPr>
          <w:rFonts w:ascii="Calibri" w:hAnsi="Calibri" w:eastAsia="Calibri"/>
          <w:b w:val="0"/>
          <w:i w:val="0"/>
          <w:color w:val="1A1A1A"/>
          <w:sz w:val="22"/>
        </w:rPr>
        <w:t>Open the crew join link (or type the session code on the home screen).</w:t>
      </w:r>
    </w:p>
    <w:p>
      <w:pPr>
        <w:pStyle w:val="ListBullet"/>
        <w:spacing w:after="60"/>
      </w:pPr>
      <w:r>
        <w:rPr>
          <w:rFonts w:ascii="Calibri" w:hAnsi="Calibri" w:eastAsia="Calibri"/>
          <w:b w:val="0"/>
          <w:i w:val="0"/>
          <w:color w:val="1A1A1A"/>
          <w:sz w:val="22"/>
        </w:rPr>
        <w:t>Enter a display name and choose one unclaimed role. First come, first served. The facilitator can reassign later.</w:t>
      </w:r>
    </w:p>
    <w:p>
      <w:pPr>
        <w:pStyle w:val="ListBullet"/>
        <w:spacing w:after="60"/>
      </w:pPr>
      <w:r>
        <w:rPr>
          <w:rFonts w:ascii="Calibri" w:hAnsi="Calibri" w:eastAsia="Calibri"/>
          <w:b w:val="0"/>
          <w:i w:val="0"/>
          <w:color w:val="1A1A1A"/>
          <w:sz w:val="22"/>
        </w:rPr>
        <w:t>Their browser becomes their private terminal. They only see their own evidence, their one special action, and the shared station facts everyone is allowed to see.</w:t>
      </w:r>
    </w:p>
    <w:p>
      <w:pPr>
        <w:pStyle w:val="ListBullet"/>
        <w:spacing w:after="60"/>
      </w:pPr>
      <w:r>
        <w:rPr>
          <w:rFonts w:ascii="Calibri" w:hAnsi="Calibri" w:eastAsia="Calibri"/>
          <w:b w:val="0"/>
          <w:i w:val="0"/>
          <w:color w:val="1A1A1A"/>
          <w:sz w:val="22"/>
        </w:rPr>
        <w:t>If they refresh or drop off, they reopen the same link. The app restores the same role and the same information.</w:t>
      </w:r>
    </w:p>
    <w:p>
      <w:pPr>
        <w:spacing w:after="160" w:line="240" w:lineRule="auto"/>
      </w:pPr>
      <w:r>
        <w:rPr>
          <w:rFonts w:ascii="Calibri" w:hAnsi="Calibri" w:eastAsia="Calibri"/>
          <w:b w:val="0"/>
          <w:i w:val="0"/>
          <w:color w:val="1A1A1A"/>
          <w:sz w:val="22"/>
        </w:rPr>
        <w:t>One extra person may open the shared display on a TV. That screen has no private clues. Players may read their private card aloud. Secrecy is optional. The design makes them need each other, not forbid sharing.</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Person</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Screen</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What they do</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Facilitator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Facilitator console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Start, pause, hint, safety, recover players, confirm ending, run debrief</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All players (TV or screen-share)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Shared station console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Status tracks, official traffic, timer, committed team decision, consequence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Each player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Private role terminal</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Their clue card, their input, their one-use intervention</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Station Lead (also a player)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Private terminal + submit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Commits the team’s choice when the crew is ready</w:t>
            </w:r>
          </w:p>
        </w:tc>
      </w:tr>
    </w:tbl>
    <w:p/>
    <w:p>
      <w:pPr>
        <w:pStyle w:val="Heading2"/>
      </w:pPr>
      <w:r>
        <w:rPr>
          <w:rFonts w:ascii="Calibri" w:hAnsi="Calibri"/>
          <w:color w:val="2E3A4D"/>
        </w:rPr>
        <w:t>Problems they have to solve</w:t>
      </w:r>
    </w:p>
    <w:p>
      <w:pPr>
        <w:spacing w:after="160" w:line="240" w:lineRule="auto"/>
      </w:pPr>
      <w:r>
        <w:rPr>
          <w:rFonts w:ascii="Calibri" w:hAnsi="Calibri" w:eastAsia="Calibri"/>
          <w:b w:val="0"/>
          <w:i w:val="0"/>
          <w:color w:val="1A1A1A"/>
          <w:sz w:val="22"/>
        </w:rPr>
        <w:t>This is not seven separate quizzes. It is one emergency in seven short decisions. Every stage uses the same loop: the shared screen shows a new incident; each role gets a different short card; they talk on Teams/Zoom; the Station Lead submits one team decision; the app shows a consequence.</w:t>
      </w:r>
    </w:p>
    <w:p>
      <w:pPr>
        <w:spacing w:after="160" w:line="240" w:lineRule="auto"/>
      </w:pPr>
      <w:r>
        <w:rPr>
          <w:rFonts w:ascii="Calibri" w:hAnsi="Calibri" w:eastAsia="Calibri"/>
          <w:b w:val="0"/>
          <w:i w:val="0"/>
          <w:color w:val="1A1A1A"/>
          <w:sz w:val="22"/>
        </w:rPr>
        <w:t>If time runs out, the app still resolves the current legal draft. Nobody is eliminated. The story gets harder, not shorter.</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Stage</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Time</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The problem</w:t>
            </w:r>
          </w:p>
        </w:tc>
        <w:tc>
          <w:tcPr>
            <w:tcW w:type="dxa" w:w="2436"/>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The team decision</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1. Challenge the Handover</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4 min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The station is auto-filling five handover defaults. Some are dangerous.</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Hold 3 of 5 items for human check. The other two become working assumptions.</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2. Keep the Station Alive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5 min</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Backup power cannot run every circuit.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Power Main Relay + 3 optional circuits. What they leave off has a later cost.</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3. Decide What to Trust</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6 min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Clean official traffic and a strange broken signal overlap.</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Spend 3 bandwidth slots: preserve, replay, quarantine, or discard.</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4. Test Lower Route</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 min</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Is “Lower Route” the flooded downhill road? One mask, five-minute window.</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Choose a runner, destination, abort rule; runner makes 3 moves.</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5. Open the Buried Station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7 min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Hatch to the old hold. Opening it wrong can trap people.</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Choose how to open, who watches the override, where the respirator goes.</w:t>
            </w:r>
          </w:p>
        </w:tc>
      </w:tr>
      <w:tr>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 Build the Truth</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6 min</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Cordon Control will not believe a shout.</w:t>
            </w:r>
          </w:p>
        </w:tc>
        <w:tc>
          <w:tcPr>
            <w:tcW w:type="dxa" w:w="2436"/>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Build a 5-part emergency correction. One shorter retry if rejected.</w:t>
            </w:r>
          </w:p>
        </w:tc>
      </w:tr>
      <w:tr>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7. Survive the Correction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9 min</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Hold is sealing; false status is filing.</w:t>
            </w:r>
          </w:p>
        </w:tc>
        <w:tc>
          <w:tcPr>
            <w:tcW w:type="dxa" w:w="2436"/>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Two rounds: assign people to Lock / Signal / People.</w:t>
            </w:r>
          </w:p>
        </w:tc>
      </w:tr>
    </w:tbl>
    <w:p/>
    <w:p>
      <w:pPr>
        <w:spacing w:after="160" w:line="240" w:lineRule="auto"/>
      </w:pPr>
      <w:r>
        <w:rPr>
          <w:rFonts w:ascii="Calibri" w:hAnsi="Calibri" w:eastAsia="Calibri"/>
          <w:b w:val="0"/>
          <w:i w:val="0"/>
          <w:color w:val="1A1A1A"/>
          <w:sz w:val="22"/>
        </w:rPr>
        <w:t>They are not hunting a secret code. A good stage looks like: people share the one fact only they can see; they challenge a clean label; they make one bounded choice; the next screen is visibly different. A poor stage still continues. Later audio is worse, the mask is spent, Cordon does not trust them, or the lock is harder. That is fail-forward.</w:t>
      </w:r>
    </w:p>
    <w:p>
      <w:pPr>
        <w:pStyle w:val="Heading2"/>
      </w:pPr>
      <w:r>
        <w:rPr>
          <w:rFonts w:ascii="Calibri" w:hAnsi="Calibri"/>
          <w:color w:val="2E3A4D"/>
        </w:rPr>
        <w:t>What each role is doing while they solve</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Role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Their job while the crew talks</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One special action (once per session)</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Station Lead</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Keep time, hear disagreement, submit the decision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Hold the Clock (+60 seconds; a pressure track then advances)</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Signal Analyst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Source, timestamp, whether a signal is real or noise</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Recover Fragment (restore one discarded/degraded piece)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Systems Engineer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What a status is actually measuring</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Trace Dependency (reveal the subsystem behind one status)</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Operations Officer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Bounded physical plan: route, timing, abort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Controlled Test (preview the cost, not the result)</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Field Liaison</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Mara, people, what the log left out</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Human Check (force a record to show the named person behind it)</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Protocol Officer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Rules, safety, what the receiver will accept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Safety Condition (attach a safeguard; reduces worst physical cost)</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Comms Officer (7th)</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Whether outsiders will understand / believe the message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Request Readback (exact receiver interpretation of one sent message)</w:t>
            </w:r>
          </w:p>
        </w:tc>
      </w:tr>
    </w:tbl>
    <w:p/>
    <w:p>
      <w:pPr>
        <w:spacing w:after="160" w:line="240" w:lineRule="auto"/>
      </w:pPr>
      <w:r>
        <w:rPr>
          <w:rFonts w:ascii="Calibri" w:hAnsi="Calibri" w:eastAsia="Calibri"/>
          <w:b w:val="0"/>
          <w:i w:val="0"/>
          <w:color w:val="1A1A1A"/>
          <w:sz w:val="22"/>
        </w:rPr>
        <w:t>Major conclusions always need at least two roles. Nobody’s screen contains the whole answer.</w:t>
      </w:r>
    </w:p>
    <w:p>
      <w:pPr>
        <w:pStyle w:val="Heading2"/>
      </w:pPr>
      <w:r>
        <w:rPr>
          <w:rFonts w:ascii="Calibri" w:hAnsi="Calibri"/>
          <w:color w:val="2E3A4D"/>
        </w:rPr>
        <w:t>How the facilitator controls them</w:t>
      </w:r>
    </w:p>
    <w:p>
      <w:pPr>
        <w:spacing w:after="160" w:line="240" w:lineRule="auto"/>
      </w:pPr>
      <w:r>
        <w:rPr>
          <w:rFonts w:ascii="Calibri" w:hAnsi="Calibri" w:eastAsia="Calibri"/>
          <w:b w:val="0"/>
          <w:i w:val="0"/>
          <w:color w:val="1A1A1A"/>
          <w:sz w:val="22"/>
        </w:rPr>
        <w:t>The facilitator does not play a role and does not calculate scores. They control pace, safety, recovery, and debrief.</w:t>
      </w:r>
    </w:p>
    <w:tbl>
      <w:tblPr>
        <w:tblW w:type="auto" w:w="0"/>
        <w:jc w:val="center"/>
        <w:tblLayout w:type="autofit"/>
        <w:tblLook w:firstColumn="1" w:firstRow="1" w:lastColumn="0" w:lastRow="0" w:noHBand="0" w:noVBand="1" w:val="04A0"/>
      </w:tblPr>
      <w:tblGrid>
        <w:gridCol w:w="4873"/>
        <w:gridCol w:w="4873"/>
      </w:tblGrid>
      <w:tr>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Control</w:t>
            </w:r>
          </w:p>
        </w:tc>
        <w:tc>
          <w:tcPr>
            <w:tcW w:type="dxa" w:w="4873"/>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When to use it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Spoken cue (≤ 30 seconds)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Open the stage, then stop talking</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Pause / Resume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Technical mess, confusion, bathroom, late joiner</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+30 seconds</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Connection failure only — not to rescue a slow debate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Hint (one per stage, in-world wording)</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Room is stuck on the rule, not on the story</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Ask Station Lead to commit</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Talk is circular</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Advance stage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Only if the app failed to move after a valid commit (recovery)</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Re-send card</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Player says their clue did not appear</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Reassign role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Wrong person took a seat, or a player left</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Mark absent / observer</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Someone needs to step out; remaining crew continue</w:t>
            </w:r>
          </w:p>
        </w:tc>
      </w:tr>
      <w:tr>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Safety pause</w:t>
            </w:r>
          </w:p>
        </w:tc>
        <w:tc>
          <w:tcPr>
            <w:tcW w:type="dxa" w:w="4873"/>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Distress. Clocks stop. All screens go neutral. No story pressure.</w:t>
            </w:r>
          </w:p>
        </w:tc>
      </w:tr>
      <w:tr>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Override decision + audit note</w:t>
            </w:r>
          </w:p>
        </w:tc>
        <w:tc>
          <w:tcPr>
            <w:tcW w:type="dxa" w:w="4873"/>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App recorded the wrong click. Visible in the log. Not for “make them win”.</w:t>
            </w:r>
          </w:p>
        </w:tc>
      </w:tr>
    </w:tbl>
    <w:p/>
    <w:p>
      <w:pPr>
        <w:spacing w:after="160" w:line="240" w:lineRule="auto"/>
      </w:pPr>
      <w:r>
        <w:rPr>
          <w:rFonts w:ascii="Calibri" w:hAnsi="Calibri" w:eastAsia="Calibri"/>
          <w:b w:val="0"/>
          <w:i w:val="0"/>
          <w:color w:val="1A1A1A"/>
          <w:sz w:val="22"/>
        </w:rPr>
        <w:t>Halfway through a clock, and again at 30 seconds, the app or facilitator warns time. When the clock hits zero, the app resolves the current legal draft.</w:t>
      </w:r>
    </w:p>
    <w:p>
      <w:pPr>
        <w:spacing w:after="160" w:line="240" w:lineRule="auto"/>
      </w:pPr>
      <w:r>
        <w:rPr>
          <w:rFonts w:ascii="Calibri" w:hAnsi="Calibri" w:eastAsia="Calibri"/>
          <w:b w:val="0"/>
          <w:i w:val="0"/>
          <w:color w:val="1A1A1A"/>
          <w:sz w:val="22"/>
        </w:rPr>
        <w:t>The facilitator does not adjudicate who is right, secretly change the ending, or explain LOWER ROUTE, the Lark Shift, or the AI lesson during play.</w:t>
      </w:r>
    </w:p>
    <w:p>
      <w:pPr>
        <w:pStyle w:val="Heading2"/>
      </w:pPr>
      <w:r>
        <w:rPr>
          <w:rFonts w:ascii="Calibri" w:hAnsi="Calibri"/>
          <w:color w:val="2E3A4D"/>
        </w:rPr>
        <w:t>How results are marked (not a scoreboard)</w:t>
      </w:r>
    </w:p>
    <w:p>
      <w:pPr>
        <w:spacing w:after="160" w:line="240" w:lineRule="auto"/>
      </w:pPr>
      <w:r>
        <w:rPr>
          <w:rFonts w:ascii="Calibri" w:hAnsi="Calibri" w:eastAsia="Calibri"/>
          <w:b w:val="0"/>
          <w:i w:val="0"/>
          <w:color w:val="1A1A1A"/>
          <w:sz w:val="22"/>
        </w:rPr>
        <w:t>Players are not given 0–100 marks, stars, or a winner. People are not points, and the game is not a psychometric test. The app still records everything so the ending is fair and the debrief has evidence.</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Track everyone can see</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Meaning</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Labels</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Upper Air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How unsafe the surface cabin is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Stable → Trace → Unsafe → Critical</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External Trust</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Whether Cordon will act on Ridge traffic</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Unverified → Heard → Credible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Official Status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How close a false calm label is to becoming official</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Drafting → Repeating → Hardening → Filed</w:t>
            </w:r>
          </w:p>
        </w:tc>
      </w:tr>
    </w:tbl>
    <w:p/>
    <w:p>
      <w:pPr>
        <w:spacing w:after="160" w:line="240" w:lineRule="auto"/>
      </w:pPr>
      <w:r>
        <w:rPr>
          <w:rFonts w:ascii="Calibri" w:hAnsi="Calibri" w:eastAsia="Calibri"/>
          <w:b w:val="0"/>
          <w:i w:val="0"/>
          <w:color w:val="1A1A1A"/>
          <w:sz w:val="22"/>
        </w:rPr>
        <w:t>Hidden but stored: which circuits were powered, whether the signal was preserved, whether Lower Route is still assumed to be a road, respirator use, lock knowledge, Mara verified or not, correction accepted / conditional / rejected.</w:t>
      </w:r>
    </w:p>
    <w:p>
      <w:pPr>
        <w:spacing w:after="160" w:line="240" w:lineRule="auto"/>
      </w:pPr>
      <w:r>
        <w:rPr>
          <w:rFonts w:ascii="Calibri" w:hAnsi="Calibri" w:eastAsia="Calibri"/>
          <w:b w:val="0"/>
          <w:i w:val="0"/>
          <w:color w:val="1A1A1A"/>
          <w:sz w:val="22"/>
        </w:rPr>
        <w:t>Stage 6 correction is the only place that uses a simple checklist (not a player grade): 5–6 required parts present → Accepted; 3–4 → Conditional; 0–2 → Rejected with one shorter retry.</w:t>
      </w:r>
    </w:p>
    <w:p>
      <w:pPr>
        <w:spacing w:after="160" w:line="240" w:lineRule="auto"/>
      </w:pPr>
      <w:r>
        <w:rPr>
          <w:rFonts w:ascii="Calibri" w:hAnsi="Calibri" w:eastAsia="Calibri"/>
          <w:b w:val="0"/>
          <w:i w:val="0"/>
          <w:color w:val="1A1A1A"/>
          <w:sz w:val="22"/>
        </w:rPr>
        <w:t>Stage 7 ending is calculated from two yes/no axes plus human modifiers: was the lock controlled, was the correction accepted, what happened to Mara, and what happened to the crew. That produces a named ending such as Clean Rescue, Costly Rescue, Last Broadcast, Joined Below, Flee Ridge, Filed Safe, or Station Loss. The facilitator previews that ending and confirms it. They may only override if the app clearly recorded the wrong action.</w:t>
      </w:r>
    </w:p>
    <w:p>
      <w:pPr>
        <w:pStyle w:val="Heading2"/>
      </w:pPr>
      <w:r>
        <w:rPr>
          <w:rFonts w:ascii="Calibri" w:hAnsi="Calibri"/>
          <w:color w:val="2E3A4D"/>
        </w:rPr>
        <w:t>What the facilitator marks in debrief</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Record</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Who fills it</w:t>
            </w:r>
          </w:p>
        </w:tc>
        <w:tc>
          <w:tcPr>
            <w:tcW w:type="dxa" w:w="3249"/>
            <w:shd w:fill="1B2A41" w:val="clear"/>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i w:val="0"/>
                <w:color w:val="FFFFFF"/>
                <w:sz w:val="18"/>
              </w:rPr>
              <w:t>Purpose</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Decision timeline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App</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What the crew held, powered, preserved, tested, sent</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Ending card</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App + facilitator confirm</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System status vs human reality</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Role-map notes</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Facilitator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What each role protected</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Readiness-profile notes</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Facilitator</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How the group hesitated or acted — not a personality diagnosis</w:t>
            </w:r>
          </w:p>
        </w:tc>
      </w:tr>
      <w:tr>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First-step line</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Each player</w:t>
            </w:r>
          </w:p>
        </w:tc>
        <w:tc>
          <w:tcPr>
            <w:tcW w:type="dxa" w:w="3249"/>
            <w:tcBorders>
              <w:top w:val="single" w:sz="4" w:space="0" w:color="C5CBD3"/>
              <w:left w:val="single" w:sz="4" w:space="0" w:color="C5CBD3"/>
              <w:bottom w:val="single" w:sz="4" w:space="0" w:color="C5CBD3"/>
              <w:right w:val="single" w:sz="4" w:space="0" w:color="C5CBD3"/>
            </w:tcBorders>
          </w:tcPr>
          <w:p>
            <w:pPr>
              <w:spacing w:before="40" w:after="40"/>
            </w:pPr>
            <w:r/>
            <w:r>
              <w:rPr>
                <w:rFonts w:ascii="Calibri" w:hAnsi="Calibri" w:eastAsia="Calibri"/>
                <w:b w:val="0"/>
                <w:i w:val="0"/>
                <w:color w:val="1A1A1A"/>
                <w:sz w:val="18"/>
              </w:rPr>
              <w:t>One workplace label they will challenge</w:t>
            </w:r>
          </w:p>
        </w:tc>
      </w:tr>
      <w:tr>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Playtest ratings (internal)</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Facilitator / players</w:t>
            </w:r>
          </w:p>
        </w:tc>
        <w:tc>
          <w:tcPr>
            <w:tcW w:type="dxa" w:w="3249"/>
            <w:tcBorders>
              <w:top w:val="single" w:sz="4" w:space="0" w:color="C5CBD3"/>
              <w:left w:val="single" w:sz="4" w:space="0" w:color="C5CBD3"/>
              <w:bottom w:val="single" w:sz="4" w:space="0" w:color="C5CBD3"/>
              <w:right w:val="single" w:sz="4" w:space="0" w:color="C5CBD3"/>
            </w:tcBorders>
            <w:shd w:fill="F4F6F8" w:val="clear"/>
          </w:tcPr>
          <w:p>
            <w:pPr>
              <w:spacing w:before="40" w:after="40"/>
            </w:pPr>
            <w:r/>
            <w:r>
              <w:rPr>
                <w:rFonts w:ascii="Calibri" w:hAnsi="Calibri" w:eastAsia="Calibri"/>
                <w:b w:val="0"/>
                <w:i w:val="0"/>
                <w:color w:val="1A1A1A"/>
                <w:sz w:val="18"/>
              </w:rPr>
              <w:t>Clarity, thrill, survival pressure, AI lesson, facilitation load</w:t>
            </w:r>
          </w:p>
        </w:tc>
      </w:tr>
    </w:tbl>
    <w:p/>
    <w:p>
      <w:pPr>
        <w:spacing w:after="160" w:line="240" w:lineRule="auto"/>
      </w:pPr>
      <w:r>
        <w:rPr>
          <w:rFonts w:ascii="Calibri" w:hAnsi="Calibri" w:eastAsia="Calibri"/>
          <w:b w:val="0"/>
          <w:i w:val="0"/>
          <w:color w:val="1A1A1A"/>
          <w:sz w:val="22"/>
        </w:rPr>
        <w:t>Optional internal playtest targets, for the designer, not shown as a player score: at least 75% felt personally endangered; at least 80% can explain why OPERATIONAL was unsafe; at least 80% name a real workplace label to test; gameplay about 43 minutes before debrief; facilitator needed no more than one manual state correction.</w:t>
      </w:r>
    </w:p>
    <w:p>
      <w:pPr>
        <w:pStyle w:val="Heading2"/>
      </w:pPr>
      <w:r>
        <w:rPr>
          <w:rFonts w:ascii="Calibri" w:hAnsi="Calibri"/>
          <w:color w:val="2E3A4D"/>
        </w:rPr>
        <w:t>End-to-end picture</w:t>
      </w:r>
    </w:p>
    <w:p>
      <w:pPr>
        <w:pStyle w:val="ListBullet"/>
        <w:spacing w:after="60"/>
      </w:pPr>
      <w:r>
        <w:rPr>
          <w:rFonts w:ascii="Calibri" w:hAnsi="Calibri" w:eastAsia="Calibri"/>
          <w:b w:val="0"/>
          <w:i w:val="0"/>
          <w:color w:val="1A1A1A"/>
          <w:sz w:val="22"/>
        </w:rPr>
        <w:t>Facilitator creates session.</w:t>
      </w:r>
    </w:p>
    <w:p>
      <w:pPr>
        <w:pStyle w:val="ListBullet"/>
        <w:spacing w:after="60"/>
      </w:pPr>
      <w:r>
        <w:rPr>
          <w:rFonts w:ascii="Calibri" w:hAnsi="Calibri" w:eastAsia="Calibri"/>
          <w:b w:val="0"/>
          <w:i w:val="0"/>
          <w:color w:val="1A1A1A"/>
          <w:sz w:val="22"/>
        </w:rPr>
        <w:t>Players join on laptops and stay on Teams/Zoom.</w:t>
      </w:r>
    </w:p>
    <w:p>
      <w:pPr>
        <w:pStyle w:val="ListBullet"/>
        <w:spacing w:after="60"/>
      </w:pPr>
      <w:r>
        <w:rPr>
          <w:rFonts w:ascii="Calibri" w:hAnsi="Calibri" w:eastAsia="Calibri"/>
          <w:b w:val="0"/>
          <w:i w:val="0"/>
          <w:color w:val="1A1A1A"/>
          <w:sz w:val="22"/>
        </w:rPr>
        <w:t>Roles claimed → safety → Start.</w:t>
      </w:r>
    </w:p>
    <w:p>
      <w:pPr>
        <w:pStyle w:val="ListBullet"/>
        <w:spacing w:after="60"/>
      </w:pPr>
      <w:r>
        <w:rPr>
          <w:rFonts w:ascii="Calibri" w:hAnsi="Calibri" w:eastAsia="Calibri"/>
          <w:b w:val="0"/>
          <w:i w:val="0"/>
          <w:color w:val="1A1A1A"/>
          <w:sz w:val="22"/>
        </w:rPr>
        <w:t>Stages 1–7: clue → talk → Station Lead commits → app consequence.</w:t>
      </w:r>
    </w:p>
    <w:p>
      <w:pPr>
        <w:pStyle w:val="ListBullet"/>
        <w:spacing w:after="60"/>
      </w:pPr>
      <w:r>
        <w:rPr>
          <w:rFonts w:ascii="Calibri" w:hAnsi="Calibri" w:eastAsia="Calibri"/>
          <w:b w:val="0"/>
          <w:i w:val="0"/>
          <w:color w:val="1A1A1A"/>
          <w:sz w:val="22"/>
        </w:rPr>
        <w:t>Facilitator pauses, hints, or recovers people only as needed.</w:t>
      </w:r>
    </w:p>
    <w:p>
      <w:pPr>
        <w:pStyle w:val="ListBullet"/>
        <w:spacing w:after="60"/>
      </w:pPr>
      <w:r>
        <w:rPr>
          <w:rFonts w:ascii="Calibri" w:hAnsi="Calibri" w:eastAsia="Calibri"/>
          <w:b w:val="0"/>
          <w:i w:val="0"/>
          <w:color w:val="1A1A1A"/>
          <w:sz w:val="22"/>
        </w:rPr>
        <w:t>App proposes ending → facilitator confirms.</w:t>
      </w:r>
    </w:p>
    <w:p>
      <w:pPr>
        <w:pStyle w:val="ListBullet"/>
        <w:spacing w:after="60"/>
      </w:pPr>
      <w:r>
        <w:rPr>
          <w:rFonts w:ascii="Calibri" w:hAnsi="Calibri" w:eastAsia="Calibri"/>
          <w:b w:val="0"/>
          <w:i w:val="0"/>
          <w:color w:val="1A1A1A"/>
          <w:sz w:val="22"/>
        </w:rPr>
        <w:t>20–25 minute debrief (this is where the AI-Ready Leader lesson is named).</w:t>
      </w:r>
    </w:p>
    <w:p>
      <w:pPr>
        <w:pStyle w:val="ListBullet"/>
        <w:spacing w:after="60"/>
      </w:pPr>
      <w:r>
        <w:rPr>
          <w:rFonts w:ascii="Calibri" w:hAnsi="Calibri" w:eastAsia="Calibri"/>
          <w:b w:val="0"/>
          <w:i w:val="0"/>
          <w:color w:val="1A1A1A"/>
          <w:sz w:val="22"/>
        </w:rPr>
        <w:t>Export session record (timeline, ending, first steps).</w:t>
      </w:r>
    </w:p>
    <w:p>
      <w:pPr>
        <w:spacing w:after="160" w:line="240" w:lineRule="auto"/>
      </w:pPr>
      <w:r>
        <w:rPr>
          <w:rFonts w:ascii="Calibri" w:hAnsi="Calibri" w:eastAsia="Calibri"/>
          <w:b w:val="0"/>
          <w:i/>
          <w:color w:val="1A1A1A"/>
          <w:sz w:val="22"/>
        </w:rPr>
        <w:t>Licensing other facilitators, payments, and public matchmaking are not part of this first playable version. The owner-facilitator model above is the product target.</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6"/>
      </w:rPr>
      <w:t>Blackout Ridge  ·  Milestone 1  ·  Game Architecture and Narrative Design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