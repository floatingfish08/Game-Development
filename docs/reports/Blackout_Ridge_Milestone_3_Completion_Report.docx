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56"/>
        </w:rPr>
        <w:t>BLACKOUT RIDGE</w:t>
      </w:r>
    </w:p>
    <w:p/>
    <w:p>
      <w:pPr>
        <w:jc w:val="center"/>
      </w:pPr>
      <w:r>
        <w:rPr>
          <w:b/>
          <w:sz w:val="40"/>
        </w:rPr>
        <w:t>Milestone 3 — Completion Report</w:t>
      </w:r>
    </w:p>
    <w:p>
      <w:pPr>
        <w:jc w:val="center"/>
      </w:pPr>
      <w:r>
        <w:rPr>
          <w:sz w:val="32"/>
        </w:rPr>
        <w:t>Core Multiplayer Build</w:t>
      </w:r>
    </w:p>
    <w:p>
      <w:pPr>
        <w:jc w:val="center"/>
      </w:pPr>
      <w:r>
        <w:rPr>
          <w:i/>
          <w:sz w:val="24"/>
        </w:rPr>
        <w:t>Session creation/joining, role assignment, private information, shared state, timed events, facilitator controls, and persistent decisions</w:t>
      </w:r>
    </w:p>
    <w:p>
      <w:pPr>
        <w:jc w:val="center"/>
      </w:pPr>
      <w:r>
        <w:rPr>
          <w:color w:val="666666"/>
          <w:sz w:val="22"/>
        </w:rPr>
        <w:t>Prepared: 25 August 2026</w:t>
      </w:r>
    </w:p>
    <w:p/>
    <w:p>
      <w:pPr>
        <w:jc w:val="center"/>
      </w:pPr>
      <w:r>
        <w:rPr>
          <w:b/>
          <w:color w:val="0B6E4F"/>
          <w:sz w:val="28"/>
        </w:rPr>
        <w:t>Status: COMPLETE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Milestone 3 delivers the server-backed multiplayer foundation for Blackout Ridge. Multiple players on separate browsers join a session with private role tokens, receive role-specific information the server never exposes to other clients, share synchronized station state via live events, and commit decisions that persist across reconnects.</w:t>
      </w:r>
    </w:p>
    <w:p>
      <w:r>
        <w:t>This milestone is complete. The Node.js server handles session lifecycle, authorization, timer logic, consequences, and persistence. The browser client connects via REST actions and Server-Sent Events (SSE). Automated tests cover complete-game paths, role privacy, authority rules, and timer expiry.</w:t>
      </w:r>
    </w:p>
    <w:p>
      <w:pPr>
        <w:pStyle w:val="Heading1"/>
      </w:pPr>
      <w:r>
        <w:t>2. Milestone 3 requirements vs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Session creation</w:t>
            </w:r>
          </w:p>
        </w:tc>
        <w:tc>
          <w:tcPr>
            <w:tcW w:type="dxa" w:w="2880"/>
          </w:tcPr>
          <w:p>
            <w:r>
              <w:t>POST /api/sessions — code, facilitator token, crew link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Session joining</w:t>
            </w:r>
          </w:p>
        </w:tc>
        <w:tc>
          <w:tcPr>
            <w:tcW w:type="dxa" w:w="2880"/>
          </w:tcPr>
          <w:p>
            <w:r>
              <w:t>POST /api/sessions/:code/join — name, role, player token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Role assignment</w:t>
            </w:r>
          </w:p>
        </w:tc>
        <w:tc>
          <w:tcPr>
            <w:tcW w:type="dxa" w:w="2880"/>
          </w:tcPr>
          <w:p>
            <w:r>
              <w:t>First-come role claim; facilitator reassignment with audit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Private information</w:t>
            </w:r>
          </w:p>
        </w:tc>
        <w:tc>
          <w:tcPr>
            <w:tcW w:type="dxa" w:w="2880"/>
          </w:tcPr>
          <w:p>
            <w:r>
              <w:t>Server filters state per viewer token; no cross-role leakage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Shared state</w:t>
            </w:r>
          </w:p>
        </w:tc>
        <w:tc>
          <w:tcPr>
            <w:tcW w:type="dxa" w:w="2880"/>
          </w:tcPr>
          <w:p>
            <w:r>
              <w:t>Single authoritative session state broadcast to all clients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Timed events</w:t>
            </w:r>
          </w:p>
        </w:tc>
        <w:tc>
          <w:tcPr>
            <w:tcW w:type="dxa" w:w="2880"/>
          </w:tcPr>
          <w:p>
            <w:r>
              <w:t>Server-side clock; pause, resume, +30 s, expiry consequences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Facilitator controls</w:t>
            </w:r>
          </w:p>
        </w:tc>
        <w:tc>
          <w:tcPr>
            <w:tcW w:type="dxa" w:w="2880"/>
          </w:tcPr>
          <w:p>
            <w:r>
              <w:t>Full action set via authenticated facilitator token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Persistent decisions</w:t>
            </w:r>
          </w:p>
        </w:tc>
        <w:tc>
          <w:tcPr>
            <w:tcW w:type="dxa" w:w="2880"/>
          </w:tcPr>
          <w:p>
            <w:r>
              <w:t>Draft updates, commits, flags, history in sessions.json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/>
    <w:p>
      <w:pPr>
        <w:pStyle w:val="Heading1"/>
      </w:pPr>
      <w:r>
        <w:t>3. Runtime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HTTP API + SSE + static delivery</w:t>
            </w:r>
          </w:p>
        </w:tc>
        <w:tc>
          <w:tcPr>
            <w:tcW w:type="dxa" w:w="2880"/>
          </w:tcPr>
          <w:p>
            <w:r>
              <w:t>server/server.js</w:t>
            </w:r>
          </w:p>
        </w:tc>
        <w:tc>
          <w:tcPr>
            <w:tcW w:type="dxa" w:w="2880"/>
          </w:tcPr>
          <w:p>
            <w:r>
              <w:t>Sessions, events stream, persistence, broadcast</w:t>
            </w:r>
          </w:p>
        </w:tc>
      </w:tr>
      <w:tr>
        <w:tc>
          <w:tcPr>
            <w:tcW w:type="dxa" w:w="2880"/>
          </w:tcPr>
          <w:p>
            <w:r>
              <w:t>Game engine</w:t>
            </w:r>
          </w:p>
        </w:tc>
        <w:tc>
          <w:tcPr>
            <w:tcW w:type="dxa" w:w="2880"/>
          </w:tcPr>
          <w:p>
            <w:r>
              <w:t>server/game-engine.js</w:t>
            </w:r>
          </w:p>
        </w:tc>
        <w:tc>
          <w:tcPr>
            <w:tcW w:type="dxa" w:w="2880"/>
          </w:tcPr>
          <w:p>
            <w:r>
              <w:t>Authorization, timers, consequences, endings, debrief</w:t>
            </w:r>
          </w:p>
        </w:tc>
      </w:tr>
      <w:tr>
        <w:tc>
          <w:tcPr>
            <w:tcW w:type="dxa" w:w="2880"/>
          </w:tcPr>
          <w:p>
            <w:r>
              <w:t>Game content</w:t>
            </w:r>
          </w:p>
        </w:tc>
        <w:tc>
          <w:tcPr>
            <w:tcW w:type="dxa" w:w="2880"/>
          </w:tcPr>
          <w:p>
            <w:r>
              <w:t>server/game-content.js</w:t>
            </w:r>
          </w:p>
        </w:tc>
        <w:tc>
          <w:tcPr>
            <w:tcW w:type="dxa" w:w="2880"/>
          </w:tcPr>
          <w:p>
            <w:r>
              <w:t>Roles, stages, evidence, decision options</w:t>
            </w:r>
          </w:p>
        </w:tc>
      </w:tr>
      <w:tr>
        <w:tc>
          <w:tcPr>
            <w:tcW w:type="dxa" w:w="2880"/>
          </w:tcPr>
          <w:p>
            <w:r>
              <w:t>Browser client</w:t>
            </w:r>
          </w:p>
        </w:tc>
        <w:tc>
          <w:tcPr>
            <w:tcW w:type="dxa" w:w="2880"/>
          </w:tcPr>
          <w:p>
            <w:r>
              <w:t>prototype/full-app.js</w:t>
            </w:r>
          </w:p>
        </w:tc>
        <w:tc>
          <w:tcPr>
            <w:tcW w:type="dxa" w:w="2880"/>
          </w:tcPr>
          <w:p>
            <w:r>
              <w:t>Four modes, rendering, interaction routing</w:t>
            </w:r>
          </w:p>
        </w:tc>
      </w:tr>
      <w:tr>
        <w:tc>
          <w:tcPr>
            <w:tcW w:type="dxa" w:w="2880"/>
          </w:tcPr>
          <w:p>
            <w:r>
              <w:t>Network layer</w:t>
            </w:r>
          </w:p>
        </w:tc>
        <w:tc>
          <w:tcPr>
            <w:tcW w:type="dxa" w:w="2880"/>
          </w:tcPr>
          <w:p>
            <w:r>
              <w:t>prototype/network.js</w:t>
            </w:r>
          </w:p>
        </w:tc>
        <w:tc>
          <w:tcPr>
            <w:tcW w:type="dxa" w:w="2880"/>
          </w:tcPr>
          <w:p>
            <w:r>
              <w:t>REST actions, state load, SSE reconnect</w:t>
            </w:r>
          </w:p>
        </w:tc>
      </w:tr>
    </w:tbl>
    <w:p/>
    <w:p>
      <w:pPr>
        <w:pStyle w:val="Heading1"/>
      </w:pPr>
      <w:r>
        <w:t>4. Session lifecycle</w:t>
      </w:r>
    </w:p>
    <w:p>
      <w:pPr>
        <w:pStyle w:val="Heading2"/>
      </w:pPr>
      <w:r>
        <w:t>4.1 Facilitator creates a session</w:t>
      </w:r>
    </w:p>
    <w:p>
      <w:pPr>
        <w:pStyle w:val="ListBullet"/>
      </w:pPr>
      <w:r>
        <w:t>Open http://localhost:4173 (or deployed host).</w:t>
      </w:r>
    </w:p>
    <w:p>
      <w:pPr>
        <w:pStyle w:val="ListBullet"/>
      </w:pPr>
      <w:r>
        <w:t>Choose crew size: 2, 4, 5, 6, or 7 players.</w:t>
      </w:r>
    </w:p>
    <w:p>
      <w:pPr>
        <w:pStyle w:val="ListBullet"/>
      </w:pPr>
      <w:r>
        <w:t>Receive session code, facilitator token, crew join link, and shared display link.</w:t>
      </w:r>
    </w:p>
    <w:p>
      <w:pPr>
        <w:pStyle w:val="ListBullet"/>
      </w:pPr>
      <w:r>
        <w:t>Open facilitator console and shared station on separate tabs/devices.</w:t>
      </w:r>
    </w:p>
    <w:p>
      <w:pPr>
        <w:pStyle w:val="Heading2"/>
      </w:pPr>
      <w:r>
        <w:t>4.2 Players join</w:t>
      </w:r>
    </w:p>
    <w:p>
      <w:pPr>
        <w:pStyle w:val="ListBullet"/>
      </w:pPr>
      <w:r>
        <w:t>Open crew join link or enter session code.</w:t>
      </w:r>
    </w:p>
    <w:p>
      <w:pPr>
        <w:pStyle w:val="ListBullet"/>
      </w:pPr>
      <w:r>
        <w:t>Enter display name and claim an unclaimed role.</w:t>
      </w:r>
    </w:p>
    <w:p>
      <w:pPr>
        <w:pStyle w:val="ListBullet"/>
      </w:pPr>
      <w:r>
        <w:t>Browser stores private player token in localStorage for reconnect.</w:t>
      </w:r>
    </w:p>
    <w:p>
      <w:pPr>
        <w:pStyle w:val="ListBullet"/>
      </w:pPr>
      <w:r>
        <w:t>Private terminal shows only that role's evidence and controls.</w:t>
      </w:r>
    </w:p>
    <w:p>
      <w:pPr>
        <w:pStyle w:val="Heading2"/>
      </w:pPr>
      <w:r>
        <w:t>4.3 Live synchronization</w:t>
      </w:r>
    </w:p>
    <w:p>
      <w:pPr>
        <w:pStyle w:val="ListBullet"/>
      </w:pPr>
      <w:r>
        <w:t>Server broadcasts state changes via SSE to all connected clients.</w:t>
      </w:r>
    </w:p>
    <w:p>
      <w:pPr>
        <w:pStyle w:val="ListBullet"/>
      </w:pPr>
      <w:r>
        <w:t>Player actions POST to /api/sessions/:code/action with Bearer token.</w:t>
      </w:r>
    </w:p>
    <w:p>
      <w:pPr>
        <w:pStyle w:val="ListBullet"/>
      </w:pPr>
      <w:r>
        <w:t>Reconnect restores same role and information after refresh or drop.</w:t>
      </w:r>
    </w:p>
    <w:p>
      <w:pPr>
        <w:pStyle w:val="ListBullet"/>
      </w:pPr>
      <w:r>
        <w:t>Heartbeat and safe JSON parsing prevent crash loops on partial responses.</w:t>
      </w:r>
    </w:p>
    <w:p>
      <w:pPr>
        <w:pStyle w:val="Heading1"/>
      </w:pPr>
      <w:r>
        <w:t>5. Authorization and privacy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Token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4320"/>
          </w:tcPr>
          <w:p>
            <w:r>
              <w:t>Facilitator token</w:t>
            </w:r>
          </w:p>
        </w:tc>
        <w:tc>
          <w:tcPr>
            <w:tcW w:type="dxa" w:w="4320"/>
          </w:tcPr>
          <w:p>
            <w:r>
              <w:t>All controls, full state, debrief notes, playtest record, ending confirmation</w:t>
            </w:r>
          </w:p>
        </w:tc>
      </w:tr>
      <w:tr>
        <w:tc>
          <w:tcPr>
            <w:tcW w:type="dxa" w:w="4320"/>
          </w:tcPr>
          <w:p>
            <w:r>
              <w:t>Player token</w:t>
            </w:r>
          </w:p>
        </w:tc>
        <w:tc>
          <w:tcPr>
            <w:tcW w:type="dxa" w:w="4320"/>
          </w:tcPr>
          <w:p>
            <w:r>
              <w:t>Own role evidence, reports, interventions; lead commit if Station Lead</w:t>
            </w:r>
          </w:p>
        </w:tc>
      </w:tr>
      <w:tr>
        <w:tc>
          <w:tcPr>
            <w:tcW w:type="dxa" w:w="4320"/>
          </w:tcPr>
          <w:p>
            <w:r>
              <w:t>Shared view (no token)</w:t>
            </w:r>
          </w:p>
        </w:tc>
        <w:tc>
          <w:tcPr>
            <w:tcW w:type="dxa" w:w="4320"/>
          </w:tcPr>
          <w:p>
            <w:r>
              <w:t>Public station state only — no private evidence</w:t>
            </w:r>
          </w:p>
        </w:tc>
      </w:tr>
      <w:tr>
        <w:tc>
          <w:tcPr>
            <w:tcW w:type="dxa" w:w="4320"/>
          </w:tcPr>
          <w:p>
            <w:r>
              <w:t>Unauthenticated</w:t>
            </w:r>
          </w:p>
        </w:tc>
        <w:tc>
          <w:tcPr>
            <w:tcW w:type="dxa" w:w="4320"/>
          </w:tcPr>
          <w:p>
            <w:r>
              <w:t>Join flow only</w:t>
            </w:r>
          </w:p>
        </w:tc>
      </w:tr>
    </w:tbl>
    <w:p/>
    <w:p>
      <w:r>
        <w:t>Automated tests verify that player tokens cannot read other roles' private cards or perform facilitator-only actions.</w:t>
      </w:r>
    </w:p>
    <w:p>
      <w:pPr>
        <w:pStyle w:val="Heading1"/>
      </w:pPr>
      <w:r>
        <w:t>6. Facilitator controls (implemented)</w:t>
      </w:r>
    </w:p>
    <w:p>
      <w:pPr>
        <w:pStyle w:val="ListBullet"/>
      </w:pPr>
      <w:r>
        <w:t>Start shift, pause, resume, advance stage, add 30 seconds.</w:t>
      </w:r>
    </w:p>
    <w:p>
      <w:pPr>
        <w:pStyle w:val="ListBullet"/>
      </w:pPr>
      <w:r>
        <w:t>Send and clear contextual hints.</w:t>
      </w:r>
    </w:p>
    <w:p>
      <w:pPr>
        <w:pStyle w:val="ListBullet"/>
      </w:pPr>
      <w:r>
        <w:t>Safety pause with neutral holding screen.</w:t>
      </w:r>
    </w:p>
    <w:p>
      <w:pPr>
        <w:pStyle w:val="ListBullet"/>
      </w:pPr>
      <w:r>
        <w:t>Mark role absent (observer mode) or present.</w:t>
      </w:r>
    </w:p>
    <w:p>
      <w:pPr>
        <w:pStyle w:val="ListBullet"/>
      </w:pPr>
      <w:r>
        <w:t>Re-send current private card; reassign disconnected role.</w:t>
      </w:r>
    </w:p>
    <w:p>
      <w:pPr>
        <w:pStyle w:val="ListBullet"/>
      </w:pPr>
      <w:r>
        <w:t>Commit/resolver crew decisions; field move controls in Stage 4.</w:t>
      </w:r>
    </w:p>
    <w:p>
      <w:pPr>
        <w:pStyle w:val="ListBullet"/>
      </w:pPr>
      <w:r>
        <w:t>Confirm final record after Stage 7; export session JSON.</w:t>
      </w:r>
    </w:p>
    <w:p>
      <w:pPr>
        <w:pStyle w:val="ListBullet"/>
      </w:pPr>
      <w:r>
        <w:t>Save debrief notes, profile signals, playtest ratings.</w:t>
      </w:r>
    </w:p>
    <w:p>
      <w:pPr>
        <w:pStyle w:val="Heading1"/>
      </w:pPr>
      <w:r>
        <w:t>7. Persistent state and decisions</w:t>
      </w:r>
    </w:p>
    <w:p>
      <w:pPr>
        <w:pStyle w:val="ListBullet"/>
      </w:pPr>
      <w:r>
        <w:t>Three visible tracks: Upper Air, External Trust, Official Status.</w:t>
      </w:r>
    </w:p>
    <w:p>
      <w:pPr>
        <w:pStyle w:val="ListBullet"/>
      </w:pPr>
      <w:r>
        <w:t>Resource flags: respirator, lock knowledge, air buffer, safeguard.</w:t>
      </w:r>
    </w:p>
    <w:p>
      <w:pPr>
        <w:pStyle w:val="ListBullet"/>
      </w:pPr>
      <w:r>
        <w:t>Evidence ledger with earned labels.</w:t>
      </w:r>
    </w:p>
    <w:p>
      <w:pPr>
        <w:pStyle w:val="ListBullet"/>
      </w:pPr>
      <w:r>
        <w:t>Stage drafts updated incrementally; committed on lead/facilitator action.</w:t>
      </w:r>
    </w:p>
    <w:p>
      <w:pPr>
        <w:pStyle w:val="ListBullet"/>
      </w:pPr>
      <w:r>
        <w:t>Full event history and decision record for debrief export.</w:t>
      </w:r>
    </w:p>
    <w:p>
      <w:pPr>
        <w:pStyle w:val="ListBullet"/>
      </w:pPr>
      <w:r>
        <w:t>Sessions persisted to data/sessions.json (local deployment).</w:t>
      </w:r>
    </w:p>
    <w:p>
      <w:pPr>
        <w:pStyle w:val="Heading1"/>
      </w:pPr>
      <w:r>
        <w:t>8. Crew configurations supported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Players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 mapping</w:t>
            </w:r>
          </w:p>
        </w:tc>
      </w:tr>
      <w:tr>
        <w:tc>
          <w:tcPr>
            <w:tcW w:type="dxa" w:w="4320"/>
          </w:tcPr>
          <w:p>
            <w:r>
              <w:t>2 (duo)</w:t>
            </w:r>
          </w:p>
        </w:tc>
        <w:tc>
          <w:tcPr>
            <w:tcW w:type="dxa" w:w="4320"/>
          </w:tcPr>
          <w:p>
            <w:r>
              <w:t>Command &amp; Field; Signal &amp; Systems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Command &amp; Protocol; Signal; Systems; Operations &amp; Field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Lead; Signal; Systems; Operations; Field &amp; Protocol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Six core roles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Six core roles + Comms Officer</w:t>
            </w:r>
          </w:p>
        </w:tc>
      </w:tr>
    </w:tbl>
    <w:p/>
    <w:p>
      <w:pPr>
        <w:pStyle w:val="Heading1"/>
      </w:pPr>
      <w:r>
        <w:t>9. Quality assurance</w:t>
      </w:r>
    </w:p>
    <w:p>
      <w:pPr>
        <w:pStyle w:val="ListBullet"/>
      </w:pPr>
      <w:r>
        <w:t>npm run check — syntax validation of all JavaScript entry points.</w:t>
      </w:r>
    </w:p>
    <w:p>
      <w:pPr>
        <w:pStyle w:val="ListBullet"/>
      </w:pPr>
      <w:r>
        <w:t>npm test — 29 automated tests covering strong/weak game paths, privacy, timers.</w:t>
      </w:r>
    </w:p>
    <w:p>
      <w:pPr>
        <w:pStyle w:val="ListBullet"/>
      </w:pPr>
      <w:r>
        <w:t>Live session testing on remote host (e.g. session VFVVPT with 2-player duo).</w:t>
      </w:r>
    </w:p>
    <w:p>
      <w:pPr>
        <w:pStyle w:val="ListBullet"/>
      </w:pPr>
      <w:r>
        <w:t>Visual review at 1440×900 for shared, facilitator, and player modes.</w:t>
      </w:r>
    </w:p>
    <w:p>
      <w:pPr>
        <w:pStyle w:val="Heading1"/>
      </w:pPr>
      <w:r>
        <w:t>10. Screenshot evidence (live server — corrected captures)</w:t>
      </w:r>
    </w:p>
    <w:p>
      <w:r>
        <w:t>Captures below show the current server-backed build. Figures 2–4 were re-captured using snapshot mode so join flow, shared station, and private player terminals render fully (earlier headless captures of SSE pages appeared blank). Live session 9TN9SP is shown at Stage 3; lobby session ANFCSZ illustrates the join flow.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Authority select screen (Host vs Join entry)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Crew join flow with session code and role selection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 — Shared station display (server-synchronized, Stage 3)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 — Private player terminal with role token auth (Signal Analyst)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 — Facilitator console during live Stage 3</w:t>
      </w:r>
    </w:p>
    <w:p/>
    <w:p>
      <w:pPr>
        <w:pStyle w:val="Heading1"/>
      </w:pPr>
      <w:r>
        <w:t>11. Deployment boundary</w:t>
      </w:r>
    </w:p>
    <w:p>
      <w:r>
        <w:t>The current server is complete for local play, workshops, and controlled remote testing. It stores sessions in a local JSON file and runs as one Node process. A public production deployment should add TLS, a managed datastore, rate limiting, observability, and an explicit data-retention policy. These are Milestone 5+ operational concerns, not blockers for Milestone 3 completion.</w:t>
      </w:r>
    </w:p>
    <w:p>
      <w:pPr>
        <w:pStyle w:val="Heading1"/>
      </w:pPr>
      <w:r>
        <w:t>12. Milestone 3 acceptance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Multiple browsers/devices share one live session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Session codes and private role tokens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Role-specific information never leaks across clients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Shared station state updates in real time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Server-authoritative timers and consequences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Facilitator can control full session without manual state math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Decisions persist across reconnect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Automated test suite passes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/>
    <w:p>
      <w:pPr>
        <w:pStyle w:val="Heading1"/>
      </w:pPr>
      <w:r>
        <w:t>13. Relationship to later milestones</w:t>
      </w:r>
    </w:p>
    <w:p>
      <w:r>
        <w:t>Milestone 3 completes the multiplayer foundation. The current codebase has already incorporated substantial Milestone 4 gameplay (all seven stages, Outside Run, finale, endings, debrief) on top of this server — but Milestones 1–3 are fully delivered and evidenced in this report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